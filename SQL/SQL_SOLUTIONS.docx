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8C2CC" w14:textId="77777777" w:rsidR="00886AD7" w:rsidRDefault="00000000">
      <w:pPr>
        <w:pStyle w:val="Heading2"/>
      </w:pPr>
      <w:r>
        <w:t>Question 1: User Upcoming Events</w:t>
      </w:r>
    </w:p>
    <w:p w14:paraId="6A55D649" w14:textId="77777777" w:rsidR="003D4DEC" w:rsidRDefault="00000000">
      <w:pPr>
        <w:rPr>
          <w:b/>
          <w:bCs/>
        </w:rPr>
      </w:pPr>
      <w:r w:rsidRPr="00657CB6">
        <w:rPr>
          <w:b/>
          <w:bCs/>
        </w:rPr>
        <w:t>Show a list of all upcoming events a user is registered for in their city, sorted by date.</w:t>
      </w:r>
    </w:p>
    <w:p w14:paraId="04D5B1E1" w14:textId="3E374B70" w:rsidR="00886AD7" w:rsidRDefault="00000000">
      <w:r w:rsidRPr="00657CB6">
        <w:rPr>
          <w:b/>
          <w:bCs/>
        </w:rPr>
        <w:br/>
      </w:r>
      <w:r>
        <w:t xml:space="preserve">select u.user_id, u.full_name as user_name, u.city as home_city, e.event_id, e.title as </w:t>
      </w:r>
      <w:r>
        <w:br/>
        <w:t>event_title, e.start_date as event_start_date, e.status as event_status</w:t>
      </w:r>
      <w:r>
        <w:br/>
        <w:t xml:space="preserve">from users u join registrations r on u.user_id = r.user_id join events e on r.event_id = </w:t>
      </w:r>
      <w:r>
        <w:br/>
        <w:t xml:space="preserve">e.event_id where e.status = 'upcoming' and e.city = u.city order by </w:t>
      </w:r>
      <w:proofErr w:type="spellStart"/>
      <w:r>
        <w:t>e.start_date</w:t>
      </w:r>
      <w:proofErr w:type="spellEnd"/>
      <w:r>
        <w:t xml:space="preserve"> </w:t>
      </w:r>
      <w:proofErr w:type="spellStart"/>
      <w:r>
        <w:t>asc</w:t>
      </w:r>
      <w:proofErr w:type="spellEnd"/>
      <w:r>
        <w:t>;</w:t>
      </w:r>
    </w:p>
    <w:tbl>
      <w:tblPr>
        <w:tblStyle w:val="TableGrid"/>
        <w:tblW w:w="9039" w:type="dxa"/>
        <w:tblLook w:val="04A0" w:firstRow="1" w:lastRow="0" w:firstColumn="1" w:lastColumn="0" w:noHBand="0" w:noVBand="1"/>
      </w:tblPr>
      <w:tblGrid>
        <w:gridCol w:w="1468"/>
        <w:gridCol w:w="1506"/>
        <w:gridCol w:w="1477"/>
        <w:gridCol w:w="1403"/>
        <w:gridCol w:w="1614"/>
        <w:gridCol w:w="1571"/>
      </w:tblGrid>
      <w:tr w:rsidR="003D4DEC" w14:paraId="53BBB705" w14:textId="57ABFB5C" w:rsidTr="003D4DEC">
        <w:tc>
          <w:tcPr>
            <w:tcW w:w="1468" w:type="dxa"/>
          </w:tcPr>
          <w:p w14:paraId="1515A6D5" w14:textId="77777777" w:rsidR="003D4DEC" w:rsidRDefault="003D4DEC">
            <w:proofErr w:type="spellStart"/>
            <w:r>
              <w:t>user_id</w:t>
            </w:r>
            <w:proofErr w:type="spellEnd"/>
          </w:p>
        </w:tc>
        <w:tc>
          <w:tcPr>
            <w:tcW w:w="1506" w:type="dxa"/>
          </w:tcPr>
          <w:p w14:paraId="7AAE05A7" w14:textId="77777777" w:rsidR="003D4DEC" w:rsidRDefault="003D4DEC">
            <w:r>
              <w:t>user_name</w:t>
            </w:r>
          </w:p>
        </w:tc>
        <w:tc>
          <w:tcPr>
            <w:tcW w:w="1477" w:type="dxa"/>
          </w:tcPr>
          <w:p w14:paraId="011BD46E" w14:textId="77777777" w:rsidR="003D4DEC" w:rsidRDefault="003D4DEC">
            <w:r>
              <w:t>home_city</w:t>
            </w:r>
          </w:p>
        </w:tc>
        <w:tc>
          <w:tcPr>
            <w:tcW w:w="1403" w:type="dxa"/>
          </w:tcPr>
          <w:p w14:paraId="23B11DB6" w14:textId="77777777" w:rsidR="003D4DEC" w:rsidRDefault="003D4DEC">
            <w:r>
              <w:t>event_id</w:t>
            </w:r>
          </w:p>
        </w:tc>
        <w:tc>
          <w:tcPr>
            <w:tcW w:w="1614" w:type="dxa"/>
          </w:tcPr>
          <w:p w14:paraId="5CCD86DD" w14:textId="77777777" w:rsidR="003D4DEC" w:rsidRDefault="003D4DEC">
            <w:r>
              <w:t>event_title</w:t>
            </w:r>
          </w:p>
        </w:tc>
        <w:tc>
          <w:tcPr>
            <w:tcW w:w="1571" w:type="dxa"/>
          </w:tcPr>
          <w:p w14:paraId="7BD6E524" w14:textId="368D2932" w:rsidR="003D4DEC" w:rsidRDefault="003D4DEC">
            <w:proofErr w:type="spellStart"/>
            <w:r>
              <w:t>event_status</w:t>
            </w:r>
            <w:proofErr w:type="spellEnd"/>
          </w:p>
        </w:tc>
      </w:tr>
      <w:tr w:rsidR="003D4DEC" w14:paraId="711EC5AF" w14:textId="7E21856B" w:rsidTr="003D4DEC">
        <w:tc>
          <w:tcPr>
            <w:tcW w:w="1468" w:type="dxa"/>
          </w:tcPr>
          <w:p w14:paraId="6C71E045" w14:textId="77777777" w:rsidR="003D4DEC" w:rsidRDefault="003D4DEC">
            <w:r>
              <w:t>1</w:t>
            </w:r>
          </w:p>
        </w:tc>
        <w:tc>
          <w:tcPr>
            <w:tcW w:w="1506" w:type="dxa"/>
          </w:tcPr>
          <w:p w14:paraId="67B5976C" w14:textId="77777777" w:rsidR="003D4DEC" w:rsidRDefault="003D4DEC">
            <w:r>
              <w:t>Alice Johnson</w:t>
            </w:r>
          </w:p>
        </w:tc>
        <w:tc>
          <w:tcPr>
            <w:tcW w:w="1477" w:type="dxa"/>
          </w:tcPr>
          <w:p w14:paraId="3C7EFADA" w14:textId="77777777" w:rsidR="003D4DEC" w:rsidRDefault="003D4DEC">
            <w:r>
              <w:t>New York</w:t>
            </w:r>
          </w:p>
        </w:tc>
        <w:tc>
          <w:tcPr>
            <w:tcW w:w="1403" w:type="dxa"/>
          </w:tcPr>
          <w:p w14:paraId="6E6A5742" w14:textId="77777777" w:rsidR="003D4DEC" w:rsidRDefault="003D4DEC">
            <w:r>
              <w:t>1</w:t>
            </w:r>
          </w:p>
        </w:tc>
        <w:tc>
          <w:tcPr>
            <w:tcW w:w="1614" w:type="dxa"/>
          </w:tcPr>
          <w:p w14:paraId="00A2658F" w14:textId="77777777" w:rsidR="003D4DEC" w:rsidRDefault="003D4DEC">
            <w:r>
              <w:t>Tech Innovators Meetup</w:t>
            </w:r>
          </w:p>
        </w:tc>
        <w:tc>
          <w:tcPr>
            <w:tcW w:w="1571" w:type="dxa"/>
          </w:tcPr>
          <w:p w14:paraId="67085713" w14:textId="12726056" w:rsidR="003D4DEC" w:rsidRDefault="003D4DEC">
            <w:r>
              <w:t>upcoming</w:t>
            </w:r>
          </w:p>
        </w:tc>
      </w:tr>
      <w:tr w:rsidR="003D4DEC" w14:paraId="3CB60112" w14:textId="6BB8B7C0" w:rsidTr="003D4DEC">
        <w:trPr>
          <w:trHeight w:val="488"/>
        </w:trPr>
        <w:tc>
          <w:tcPr>
            <w:tcW w:w="1468" w:type="dxa"/>
          </w:tcPr>
          <w:p w14:paraId="7348E7E6" w14:textId="77777777" w:rsidR="003D4DEC" w:rsidRDefault="003D4DEC">
            <w:r>
              <w:t>5</w:t>
            </w:r>
          </w:p>
        </w:tc>
        <w:tc>
          <w:tcPr>
            <w:tcW w:w="1506" w:type="dxa"/>
          </w:tcPr>
          <w:p w14:paraId="4EF56155" w14:textId="77777777" w:rsidR="003D4DEC" w:rsidRDefault="003D4DEC">
            <w:r>
              <w:t>Ethan Hunt</w:t>
            </w:r>
          </w:p>
        </w:tc>
        <w:tc>
          <w:tcPr>
            <w:tcW w:w="1477" w:type="dxa"/>
          </w:tcPr>
          <w:p w14:paraId="36A3E09B" w14:textId="77777777" w:rsidR="003D4DEC" w:rsidRDefault="003D4DEC">
            <w:r>
              <w:t>Los Angeles</w:t>
            </w:r>
          </w:p>
        </w:tc>
        <w:tc>
          <w:tcPr>
            <w:tcW w:w="1403" w:type="dxa"/>
          </w:tcPr>
          <w:p w14:paraId="47EC7545" w14:textId="77777777" w:rsidR="003D4DEC" w:rsidRDefault="003D4DEC">
            <w:r>
              <w:t>3</w:t>
            </w:r>
          </w:p>
        </w:tc>
        <w:tc>
          <w:tcPr>
            <w:tcW w:w="1614" w:type="dxa"/>
          </w:tcPr>
          <w:p w14:paraId="555BC589" w14:textId="77777777" w:rsidR="003D4DEC" w:rsidRDefault="003D4DEC">
            <w:r>
              <w:t>Frontend Development Bootcamp</w:t>
            </w:r>
          </w:p>
        </w:tc>
        <w:tc>
          <w:tcPr>
            <w:tcW w:w="1571" w:type="dxa"/>
          </w:tcPr>
          <w:p w14:paraId="286E26A7" w14:textId="3B81D06E" w:rsidR="003D4DEC" w:rsidRDefault="003D4DEC">
            <w:r>
              <w:t>upcoming</w:t>
            </w:r>
          </w:p>
        </w:tc>
      </w:tr>
    </w:tbl>
    <w:p w14:paraId="5B8C965C" w14:textId="77777777" w:rsidR="00886AD7" w:rsidRDefault="00000000">
      <w:pPr>
        <w:pStyle w:val="Heading2"/>
      </w:pPr>
      <w:r>
        <w:t>Question 2: Top Rated Events</w:t>
      </w:r>
    </w:p>
    <w:p w14:paraId="38536D6F" w14:textId="77777777" w:rsidR="003D4DEC" w:rsidRDefault="00000000">
      <w:pPr>
        <w:rPr>
          <w:b/>
          <w:bCs/>
        </w:rPr>
      </w:pPr>
      <w:r w:rsidRPr="00657CB6">
        <w:rPr>
          <w:b/>
          <w:bCs/>
        </w:rPr>
        <w:t>Identify events with the highest average rating, considering only those that have received at least 10 feedback</w:t>
      </w:r>
      <w:r w:rsidR="003D4DEC">
        <w:t xml:space="preserve"> </w:t>
      </w:r>
      <w:r w:rsidRPr="003D4DEC">
        <w:rPr>
          <w:b/>
          <w:bCs/>
        </w:rPr>
        <w:t>submissions.</w:t>
      </w:r>
    </w:p>
    <w:p w14:paraId="3B713784" w14:textId="499A1CE6" w:rsidR="00886AD7" w:rsidRDefault="00000000">
      <w:r>
        <w:br/>
        <w:t xml:space="preserve">select e.event_id, e.title as event_title, avg(f.rating) as average_rating, </w:t>
      </w:r>
      <w:r>
        <w:br/>
        <w:t>count(f.feedback_id) as total_submissions</w:t>
      </w:r>
      <w:r>
        <w:br/>
        <w:t xml:space="preserve">from events e join feedback f on e.event_id = f.event_id group by e.event_id, e.title </w:t>
      </w:r>
      <w:r>
        <w:br/>
        <w:t>having count(f.feedback_id) &gt;= 10 order by average_rating desc;</w:t>
      </w:r>
      <w:r>
        <w:br/>
        <w:t>Empty set (0.02 sec)</w:t>
      </w:r>
    </w:p>
    <w:p w14:paraId="016B929B" w14:textId="77777777" w:rsidR="00886AD7" w:rsidRDefault="00000000">
      <w:pPr>
        <w:pStyle w:val="Heading2"/>
      </w:pPr>
      <w:r>
        <w:t>Question 3: Inactive Users</w:t>
      </w:r>
    </w:p>
    <w:p w14:paraId="28DEE02F" w14:textId="77777777" w:rsidR="003D4DEC" w:rsidRDefault="00000000">
      <w:pPr>
        <w:rPr>
          <w:b/>
          <w:bCs/>
        </w:rPr>
      </w:pPr>
      <w:r w:rsidRPr="00657CB6">
        <w:rPr>
          <w:b/>
          <w:bCs/>
        </w:rPr>
        <w:t>Retrieve users who have not registered for any events in the last 90 days.</w:t>
      </w:r>
    </w:p>
    <w:p w14:paraId="16E3FB02" w14:textId="7AE11B3D" w:rsidR="00886AD7" w:rsidRDefault="00000000">
      <w:r>
        <w:br/>
        <w:t xml:space="preserve">select u.user_id, </w:t>
      </w:r>
      <w:proofErr w:type="gramStart"/>
      <w:r>
        <w:t>u.full</w:t>
      </w:r>
      <w:proofErr w:type="gramEnd"/>
      <w:r>
        <w:t xml:space="preserve">_name, </w:t>
      </w:r>
      <w:proofErr w:type="gramStart"/>
      <w:r>
        <w:t>u.email</w:t>
      </w:r>
      <w:proofErr w:type="gramEnd"/>
      <w:r>
        <w:t xml:space="preserve">, </w:t>
      </w:r>
      <w:proofErr w:type="gramStart"/>
      <w:r>
        <w:t>u.city</w:t>
      </w:r>
      <w:proofErr w:type="gramEnd"/>
      <w:r>
        <w:br/>
        <w:t xml:space="preserve">from users u where u.user_id not in (select r.user_id from registrations r where </w:t>
      </w:r>
      <w:r>
        <w:br/>
      </w:r>
      <w:proofErr w:type="gramStart"/>
      <w:r>
        <w:t>r.registration</w:t>
      </w:r>
      <w:proofErr w:type="gramEnd"/>
      <w:r>
        <w:t xml:space="preserve">_date &gt;= </w:t>
      </w:r>
      <w:proofErr w:type="spellStart"/>
      <w:r>
        <w:t>date_sub</w:t>
      </w:r>
      <w:proofErr w:type="spellEnd"/>
      <w:r>
        <w:t>(</w:t>
      </w:r>
      <w:proofErr w:type="spellStart"/>
      <w:proofErr w:type="gramStart"/>
      <w:r>
        <w:t>curdate</w:t>
      </w:r>
      <w:proofErr w:type="spellEnd"/>
      <w:r>
        <w:t>(</w:t>
      </w:r>
      <w:proofErr w:type="gramEnd"/>
      <w:r>
        <w:t>), interval 90 day));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9"/>
        <w:gridCol w:w="2118"/>
        <w:gridCol w:w="2292"/>
        <w:gridCol w:w="2111"/>
      </w:tblGrid>
      <w:tr w:rsidR="00886AD7" w14:paraId="184FD4FD" w14:textId="77777777">
        <w:tc>
          <w:tcPr>
            <w:tcW w:w="2160" w:type="dxa"/>
          </w:tcPr>
          <w:p w14:paraId="43214622" w14:textId="77777777" w:rsidR="00886AD7" w:rsidRDefault="00000000">
            <w:r>
              <w:t>user_id</w:t>
            </w:r>
          </w:p>
        </w:tc>
        <w:tc>
          <w:tcPr>
            <w:tcW w:w="2160" w:type="dxa"/>
          </w:tcPr>
          <w:p w14:paraId="6E8C537D" w14:textId="77777777" w:rsidR="00886AD7" w:rsidRDefault="00000000">
            <w:r>
              <w:t>full_name</w:t>
            </w:r>
          </w:p>
        </w:tc>
        <w:tc>
          <w:tcPr>
            <w:tcW w:w="2160" w:type="dxa"/>
          </w:tcPr>
          <w:p w14:paraId="186BCF5C" w14:textId="77777777" w:rsidR="00886AD7" w:rsidRDefault="00000000">
            <w:r>
              <w:t>email</w:t>
            </w:r>
          </w:p>
        </w:tc>
        <w:tc>
          <w:tcPr>
            <w:tcW w:w="2160" w:type="dxa"/>
          </w:tcPr>
          <w:p w14:paraId="7AFEB417" w14:textId="77777777" w:rsidR="00886AD7" w:rsidRDefault="00000000">
            <w:r>
              <w:t>city</w:t>
            </w:r>
          </w:p>
        </w:tc>
      </w:tr>
      <w:tr w:rsidR="00886AD7" w14:paraId="41E6CD18" w14:textId="77777777">
        <w:tc>
          <w:tcPr>
            <w:tcW w:w="2160" w:type="dxa"/>
          </w:tcPr>
          <w:p w14:paraId="49AAA07D" w14:textId="77777777" w:rsidR="00886AD7" w:rsidRDefault="00000000">
            <w:r>
              <w:t>1</w:t>
            </w:r>
          </w:p>
        </w:tc>
        <w:tc>
          <w:tcPr>
            <w:tcW w:w="2160" w:type="dxa"/>
          </w:tcPr>
          <w:p w14:paraId="31DBA631" w14:textId="77777777" w:rsidR="00886AD7" w:rsidRDefault="00000000">
            <w:r>
              <w:t>Alice Johnson</w:t>
            </w:r>
          </w:p>
        </w:tc>
        <w:tc>
          <w:tcPr>
            <w:tcW w:w="2160" w:type="dxa"/>
          </w:tcPr>
          <w:p w14:paraId="528363EA" w14:textId="77777777" w:rsidR="00886AD7" w:rsidRDefault="00000000">
            <w:r>
              <w:t>alice@example.com</w:t>
            </w:r>
          </w:p>
        </w:tc>
        <w:tc>
          <w:tcPr>
            <w:tcW w:w="2160" w:type="dxa"/>
          </w:tcPr>
          <w:p w14:paraId="159CF81A" w14:textId="77777777" w:rsidR="00886AD7" w:rsidRDefault="00000000">
            <w:r>
              <w:t>New York</w:t>
            </w:r>
          </w:p>
        </w:tc>
      </w:tr>
      <w:tr w:rsidR="00886AD7" w14:paraId="4C75544F" w14:textId="77777777">
        <w:tc>
          <w:tcPr>
            <w:tcW w:w="2160" w:type="dxa"/>
          </w:tcPr>
          <w:p w14:paraId="4E56EEC7" w14:textId="77777777" w:rsidR="00886AD7" w:rsidRDefault="00000000">
            <w:r>
              <w:t>2</w:t>
            </w:r>
          </w:p>
        </w:tc>
        <w:tc>
          <w:tcPr>
            <w:tcW w:w="2160" w:type="dxa"/>
          </w:tcPr>
          <w:p w14:paraId="7813390F" w14:textId="77777777" w:rsidR="00886AD7" w:rsidRDefault="00000000">
            <w:r>
              <w:t>Bob Smith</w:t>
            </w:r>
          </w:p>
        </w:tc>
        <w:tc>
          <w:tcPr>
            <w:tcW w:w="2160" w:type="dxa"/>
          </w:tcPr>
          <w:p w14:paraId="1480DC74" w14:textId="77777777" w:rsidR="00886AD7" w:rsidRDefault="00000000">
            <w:r>
              <w:t>bob@example.com</w:t>
            </w:r>
          </w:p>
        </w:tc>
        <w:tc>
          <w:tcPr>
            <w:tcW w:w="2160" w:type="dxa"/>
          </w:tcPr>
          <w:p w14:paraId="2E96061D" w14:textId="77777777" w:rsidR="00886AD7" w:rsidRDefault="00000000">
            <w:r>
              <w:t>Los Angeles</w:t>
            </w:r>
          </w:p>
        </w:tc>
      </w:tr>
      <w:tr w:rsidR="00886AD7" w14:paraId="31BF79D1" w14:textId="77777777">
        <w:tc>
          <w:tcPr>
            <w:tcW w:w="2160" w:type="dxa"/>
          </w:tcPr>
          <w:p w14:paraId="4C30495E" w14:textId="77777777" w:rsidR="00886AD7" w:rsidRDefault="00000000">
            <w:r>
              <w:t>3</w:t>
            </w:r>
          </w:p>
        </w:tc>
        <w:tc>
          <w:tcPr>
            <w:tcW w:w="2160" w:type="dxa"/>
          </w:tcPr>
          <w:p w14:paraId="737B7FD9" w14:textId="77777777" w:rsidR="00886AD7" w:rsidRDefault="00000000">
            <w:r>
              <w:t>Charlie Lee</w:t>
            </w:r>
          </w:p>
        </w:tc>
        <w:tc>
          <w:tcPr>
            <w:tcW w:w="2160" w:type="dxa"/>
          </w:tcPr>
          <w:p w14:paraId="63E4ACD4" w14:textId="77777777" w:rsidR="00886AD7" w:rsidRDefault="00000000">
            <w:r>
              <w:t>charlie@example.com</w:t>
            </w:r>
          </w:p>
        </w:tc>
        <w:tc>
          <w:tcPr>
            <w:tcW w:w="2160" w:type="dxa"/>
          </w:tcPr>
          <w:p w14:paraId="56C72ABD" w14:textId="77777777" w:rsidR="00886AD7" w:rsidRDefault="00000000">
            <w:r>
              <w:t>Chicago</w:t>
            </w:r>
          </w:p>
        </w:tc>
      </w:tr>
      <w:tr w:rsidR="00886AD7" w14:paraId="500CB860" w14:textId="77777777">
        <w:tc>
          <w:tcPr>
            <w:tcW w:w="2160" w:type="dxa"/>
          </w:tcPr>
          <w:p w14:paraId="19B102A5" w14:textId="77777777" w:rsidR="00886AD7" w:rsidRDefault="00000000">
            <w:r>
              <w:t>4</w:t>
            </w:r>
          </w:p>
        </w:tc>
        <w:tc>
          <w:tcPr>
            <w:tcW w:w="2160" w:type="dxa"/>
          </w:tcPr>
          <w:p w14:paraId="36BF44DD" w14:textId="77777777" w:rsidR="00886AD7" w:rsidRDefault="00000000">
            <w:r>
              <w:t>Diana King</w:t>
            </w:r>
          </w:p>
        </w:tc>
        <w:tc>
          <w:tcPr>
            <w:tcW w:w="2160" w:type="dxa"/>
          </w:tcPr>
          <w:p w14:paraId="62C1B2B7" w14:textId="77777777" w:rsidR="00886AD7" w:rsidRDefault="00000000">
            <w:r>
              <w:t>diana@example.com</w:t>
            </w:r>
          </w:p>
        </w:tc>
        <w:tc>
          <w:tcPr>
            <w:tcW w:w="2160" w:type="dxa"/>
          </w:tcPr>
          <w:p w14:paraId="3BF20DEB" w14:textId="77777777" w:rsidR="00886AD7" w:rsidRDefault="00000000">
            <w:r>
              <w:t>New York</w:t>
            </w:r>
          </w:p>
        </w:tc>
      </w:tr>
      <w:tr w:rsidR="00886AD7" w14:paraId="35549D44" w14:textId="77777777">
        <w:tc>
          <w:tcPr>
            <w:tcW w:w="2160" w:type="dxa"/>
          </w:tcPr>
          <w:p w14:paraId="130A2A12" w14:textId="77777777" w:rsidR="00886AD7" w:rsidRDefault="00000000">
            <w:r>
              <w:t>5</w:t>
            </w:r>
          </w:p>
        </w:tc>
        <w:tc>
          <w:tcPr>
            <w:tcW w:w="2160" w:type="dxa"/>
          </w:tcPr>
          <w:p w14:paraId="07FCBD4C" w14:textId="77777777" w:rsidR="00886AD7" w:rsidRDefault="00000000">
            <w:r>
              <w:t>Ethan Hunt</w:t>
            </w:r>
          </w:p>
        </w:tc>
        <w:tc>
          <w:tcPr>
            <w:tcW w:w="2160" w:type="dxa"/>
          </w:tcPr>
          <w:p w14:paraId="05F6CE66" w14:textId="77777777" w:rsidR="00886AD7" w:rsidRDefault="00000000">
            <w:r>
              <w:t>ethan@example.com</w:t>
            </w:r>
          </w:p>
        </w:tc>
        <w:tc>
          <w:tcPr>
            <w:tcW w:w="2160" w:type="dxa"/>
          </w:tcPr>
          <w:p w14:paraId="6858E4F6" w14:textId="77777777" w:rsidR="00886AD7" w:rsidRDefault="00000000">
            <w:r>
              <w:t>Los Angeles</w:t>
            </w:r>
          </w:p>
        </w:tc>
      </w:tr>
    </w:tbl>
    <w:p w14:paraId="0A2202C3" w14:textId="77777777" w:rsidR="00886AD7" w:rsidRDefault="00000000">
      <w:pPr>
        <w:pStyle w:val="Heading2"/>
      </w:pPr>
      <w:r>
        <w:t>Question 4: Peak Session Hours</w:t>
      </w:r>
    </w:p>
    <w:p w14:paraId="6B72687A" w14:textId="77777777" w:rsidR="003D4DEC" w:rsidRDefault="00000000">
      <w:pPr>
        <w:rPr>
          <w:b/>
          <w:bCs/>
        </w:rPr>
      </w:pPr>
      <w:r w:rsidRPr="00657CB6">
        <w:rPr>
          <w:b/>
          <w:bCs/>
        </w:rPr>
        <w:t>Count how many sessions are scheduled between 10 AM to 12 PM for each event.</w:t>
      </w:r>
    </w:p>
    <w:p w14:paraId="55D0AA23" w14:textId="0733DB58" w:rsidR="00886AD7" w:rsidRDefault="00000000">
      <w:r>
        <w:lastRenderedPageBreak/>
        <w:br/>
        <w:t xml:space="preserve">select </w:t>
      </w:r>
      <w:proofErr w:type="gramStart"/>
      <w:r>
        <w:t>e.event</w:t>
      </w:r>
      <w:proofErr w:type="gramEnd"/>
      <w:r>
        <w:t xml:space="preserve">_id, </w:t>
      </w:r>
      <w:proofErr w:type="gramStart"/>
      <w:r>
        <w:t>e.title</w:t>
      </w:r>
      <w:proofErr w:type="gramEnd"/>
      <w:r>
        <w:t xml:space="preserve"> as event_title, count(</w:t>
      </w:r>
      <w:proofErr w:type="gramStart"/>
      <w:r>
        <w:t>s.session</w:t>
      </w:r>
      <w:proofErr w:type="gramEnd"/>
      <w:r>
        <w:t>_id) as session_count</w:t>
      </w:r>
      <w:r>
        <w:br/>
        <w:t xml:space="preserve">from events e join sessions s on </w:t>
      </w:r>
      <w:proofErr w:type="gramStart"/>
      <w:r>
        <w:t>e.event</w:t>
      </w:r>
      <w:proofErr w:type="gramEnd"/>
      <w:r>
        <w:t xml:space="preserve">_id = </w:t>
      </w:r>
      <w:proofErr w:type="gramStart"/>
      <w:r>
        <w:t>s.event</w:t>
      </w:r>
      <w:proofErr w:type="gramEnd"/>
      <w:r>
        <w:t>_id where time(</w:t>
      </w:r>
      <w:proofErr w:type="gramStart"/>
      <w:r>
        <w:t>s.start</w:t>
      </w:r>
      <w:proofErr w:type="gramEnd"/>
      <w:r>
        <w:t xml:space="preserve">_time) &gt;= </w:t>
      </w:r>
      <w:r>
        <w:br/>
        <w:t>'10:00:00' and time(</w:t>
      </w:r>
      <w:proofErr w:type="gramStart"/>
      <w:r>
        <w:t>s.start</w:t>
      </w:r>
      <w:proofErr w:type="gramEnd"/>
      <w:r>
        <w:t xml:space="preserve">_time) &lt;= '12:00:00' group by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e.title</w:t>
      </w:r>
      <w:proofErr w:type="spellEnd"/>
      <w:proofErr w:type="gramEnd"/>
      <w:r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886AD7" w14:paraId="7F4195A4" w14:textId="77777777">
        <w:tc>
          <w:tcPr>
            <w:tcW w:w="2880" w:type="dxa"/>
          </w:tcPr>
          <w:p w14:paraId="411BDC81" w14:textId="77777777" w:rsidR="00886AD7" w:rsidRDefault="00000000">
            <w:r>
              <w:t>event_id</w:t>
            </w:r>
          </w:p>
        </w:tc>
        <w:tc>
          <w:tcPr>
            <w:tcW w:w="2880" w:type="dxa"/>
          </w:tcPr>
          <w:p w14:paraId="64E707E5" w14:textId="77777777" w:rsidR="00886AD7" w:rsidRDefault="00000000">
            <w:r>
              <w:t>event_title</w:t>
            </w:r>
          </w:p>
        </w:tc>
        <w:tc>
          <w:tcPr>
            <w:tcW w:w="2880" w:type="dxa"/>
          </w:tcPr>
          <w:p w14:paraId="0E26BD87" w14:textId="77777777" w:rsidR="00886AD7" w:rsidRDefault="00000000">
            <w:r>
              <w:t>session_count</w:t>
            </w:r>
          </w:p>
        </w:tc>
      </w:tr>
      <w:tr w:rsidR="00886AD7" w14:paraId="5C88E6F2" w14:textId="77777777">
        <w:tc>
          <w:tcPr>
            <w:tcW w:w="2880" w:type="dxa"/>
          </w:tcPr>
          <w:p w14:paraId="1216BE39" w14:textId="77777777" w:rsidR="00886AD7" w:rsidRDefault="00000000">
            <w:r>
              <w:t>1</w:t>
            </w:r>
          </w:p>
        </w:tc>
        <w:tc>
          <w:tcPr>
            <w:tcW w:w="2880" w:type="dxa"/>
          </w:tcPr>
          <w:p w14:paraId="0D8C5E1D" w14:textId="77777777" w:rsidR="00886AD7" w:rsidRDefault="00000000">
            <w:r>
              <w:t>Tech Innovators Meetup</w:t>
            </w:r>
          </w:p>
        </w:tc>
        <w:tc>
          <w:tcPr>
            <w:tcW w:w="2880" w:type="dxa"/>
          </w:tcPr>
          <w:p w14:paraId="5D0323FF" w14:textId="77777777" w:rsidR="00886AD7" w:rsidRDefault="00000000">
            <w:r>
              <w:t>2</w:t>
            </w:r>
          </w:p>
        </w:tc>
      </w:tr>
      <w:tr w:rsidR="00886AD7" w14:paraId="30629647" w14:textId="77777777">
        <w:tc>
          <w:tcPr>
            <w:tcW w:w="2880" w:type="dxa"/>
          </w:tcPr>
          <w:p w14:paraId="0B10AEAE" w14:textId="77777777" w:rsidR="00886AD7" w:rsidRDefault="00000000">
            <w:r>
              <w:t>3</w:t>
            </w:r>
          </w:p>
        </w:tc>
        <w:tc>
          <w:tcPr>
            <w:tcW w:w="2880" w:type="dxa"/>
          </w:tcPr>
          <w:p w14:paraId="1A09F7BE" w14:textId="77777777" w:rsidR="00886AD7" w:rsidRDefault="00000000">
            <w:r>
              <w:t>Frontend Development Bootcamp</w:t>
            </w:r>
          </w:p>
        </w:tc>
        <w:tc>
          <w:tcPr>
            <w:tcW w:w="2880" w:type="dxa"/>
          </w:tcPr>
          <w:p w14:paraId="0B720626" w14:textId="77777777" w:rsidR="00886AD7" w:rsidRDefault="00000000">
            <w:r>
              <w:t>1</w:t>
            </w:r>
          </w:p>
        </w:tc>
      </w:tr>
    </w:tbl>
    <w:p w14:paraId="512BFDA8" w14:textId="77777777" w:rsidR="00886AD7" w:rsidRDefault="00000000">
      <w:pPr>
        <w:pStyle w:val="Heading2"/>
      </w:pPr>
      <w:r>
        <w:t>Question 5: Most Active Cities</w:t>
      </w:r>
    </w:p>
    <w:p w14:paraId="03A78F01" w14:textId="77777777" w:rsidR="003D4DEC" w:rsidRDefault="00000000">
      <w:pPr>
        <w:rPr>
          <w:b/>
          <w:bCs/>
        </w:rPr>
      </w:pPr>
      <w:r w:rsidRPr="00657CB6">
        <w:rPr>
          <w:b/>
          <w:bCs/>
        </w:rPr>
        <w:t>List the top 5 cities with the highest number of distinct user registrations.</w:t>
      </w:r>
    </w:p>
    <w:p w14:paraId="1FAEE409" w14:textId="1F1F024A" w:rsidR="00886AD7" w:rsidRDefault="00000000">
      <w:r>
        <w:br/>
        <w:t xml:space="preserve">select </w:t>
      </w:r>
      <w:proofErr w:type="gramStart"/>
      <w:r>
        <w:t>u.city</w:t>
      </w:r>
      <w:proofErr w:type="gramEnd"/>
      <w:r>
        <w:t xml:space="preserve">, </w:t>
      </w:r>
      <w:proofErr w:type="gramStart"/>
      <w:r>
        <w:t>count(</w:t>
      </w:r>
      <w:proofErr w:type="gramEnd"/>
      <w:r>
        <w:t>distinct r.user_id) as total_registrations</w:t>
      </w:r>
      <w:r>
        <w:br/>
        <w:t xml:space="preserve">from users u join registrations r on u.user_id = r.user_id group by </w:t>
      </w:r>
      <w:proofErr w:type="gramStart"/>
      <w:r>
        <w:t>u.city</w:t>
      </w:r>
      <w:proofErr w:type="gramEnd"/>
      <w:r>
        <w:t xml:space="preserve"> order by </w:t>
      </w:r>
      <w:r>
        <w:br/>
      </w:r>
      <w:proofErr w:type="spellStart"/>
      <w:r>
        <w:t>total_registrations</w:t>
      </w:r>
      <w:proofErr w:type="spellEnd"/>
      <w:r>
        <w:t xml:space="preserve"> desc limit 5;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886AD7" w14:paraId="3FB1A2EB" w14:textId="77777777">
        <w:tc>
          <w:tcPr>
            <w:tcW w:w="4320" w:type="dxa"/>
          </w:tcPr>
          <w:p w14:paraId="136EE41F" w14:textId="77777777" w:rsidR="00886AD7" w:rsidRDefault="00000000">
            <w:r>
              <w:t>city</w:t>
            </w:r>
          </w:p>
        </w:tc>
        <w:tc>
          <w:tcPr>
            <w:tcW w:w="4320" w:type="dxa"/>
          </w:tcPr>
          <w:p w14:paraId="20322B3E" w14:textId="77777777" w:rsidR="00886AD7" w:rsidRDefault="00000000">
            <w:r>
              <w:t>total_registrations</w:t>
            </w:r>
          </w:p>
        </w:tc>
      </w:tr>
      <w:tr w:rsidR="00886AD7" w14:paraId="42DA0C9E" w14:textId="77777777">
        <w:tc>
          <w:tcPr>
            <w:tcW w:w="4320" w:type="dxa"/>
          </w:tcPr>
          <w:p w14:paraId="1CC3F075" w14:textId="77777777" w:rsidR="00886AD7" w:rsidRDefault="00000000">
            <w:r>
              <w:t>Los Angeles</w:t>
            </w:r>
          </w:p>
        </w:tc>
        <w:tc>
          <w:tcPr>
            <w:tcW w:w="4320" w:type="dxa"/>
          </w:tcPr>
          <w:p w14:paraId="23EC7F3D" w14:textId="77777777" w:rsidR="00886AD7" w:rsidRDefault="00000000">
            <w:r>
              <w:t>2</w:t>
            </w:r>
          </w:p>
        </w:tc>
      </w:tr>
      <w:tr w:rsidR="00886AD7" w14:paraId="4022A973" w14:textId="77777777">
        <w:tc>
          <w:tcPr>
            <w:tcW w:w="4320" w:type="dxa"/>
          </w:tcPr>
          <w:p w14:paraId="4222F1D9" w14:textId="77777777" w:rsidR="00886AD7" w:rsidRDefault="00000000">
            <w:r>
              <w:t>New York</w:t>
            </w:r>
          </w:p>
        </w:tc>
        <w:tc>
          <w:tcPr>
            <w:tcW w:w="4320" w:type="dxa"/>
          </w:tcPr>
          <w:p w14:paraId="51A4F39D" w14:textId="77777777" w:rsidR="00886AD7" w:rsidRDefault="00000000">
            <w:r>
              <w:t>2</w:t>
            </w:r>
          </w:p>
        </w:tc>
      </w:tr>
      <w:tr w:rsidR="00886AD7" w14:paraId="4CE4173C" w14:textId="77777777">
        <w:tc>
          <w:tcPr>
            <w:tcW w:w="4320" w:type="dxa"/>
          </w:tcPr>
          <w:p w14:paraId="0CCB6B56" w14:textId="77777777" w:rsidR="00886AD7" w:rsidRDefault="00000000">
            <w:r>
              <w:t>Chicago</w:t>
            </w:r>
          </w:p>
        </w:tc>
        <w:tc>
          <w:tcPr>
            <w:tcW w:w="4320" w:type="dxa"/>
          </w:tcPr>
          <w:p w14:paraId="72E16B73" w14:textId="77777777" w:rsidR="00886AD7" w:rsidRDefault="00000000">
            <w:r>
              <w:t>1</w:t>
            </w:r>
          </w:p>
        </w:tc>
      </w:tr>
    </w:tbl>
    <w:p w14:paraId="655C2765" w14:textId="77777777" w:rsidR="00886AD7" w:rsidRDefault="00000000">
      <w:pPr>
        <w:pStyle w:val="Heading2"/>
      </w:pPr>
      <w:r>
        <w:t>Question 6: Event Resource Summary</w:t>
      </w:r>
    </w:p>
    <w:p w14:paraId="1B603C4A" w14:textId="455E8ED5" w:rsidR="00886AD7" w:rsidRDefault="00000000">
      <w:r w:rsidRPr="00657CB6">
        <w:rPr>
          <w:b/>
          <w:bCs/>
        </w:rPr>
        <w:t>Generate a report showing the number of resources (PDFs, images, links) uploaded for each event.</w:t>
      </w:r>
      <w:r>
        <w:br/>
      </w:r>
      <w:r>
        <w:br/>
        <w:t xml:space="preserve">select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e.title</w:t>
      </w:r>
      <w:proofErr w:type="spellEnd"/>
      <w:proofErr w:type="gramEnd"/>
      <w:r>
        <w:t>, count(</w:t>
      </w:r>
      <w:proofErr w:type="spellStart"/>
      <w:r>
        <w:t>r.resource_id</w:t>
      </w:r>
      <w:proofErr w:type="spellEnd"/>
      <w:r>
        <w:t xml:space="preserve">) as </w:t>
      </w:r>
      <w:proofErr w:type="spellStart"/>
      <w:r>
        <w:t>total_resources</w:t>
      </w:r>
      <w:proofErr w:type="spellEnd"/>
      <w:r>
        <w:br/>
        <w:t xml:space="preserve">from events e left join resources r on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r.event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, </w:t>
      </w:r>
      <w:r>
        <w:br/>
      </w:r>
      <w:proofErr w:type="spellStart"/>
      <w:proofErr w:type="gramStart"/>
      <w:r>
        <w:t>e.title</w:t>
      </w:r>
      <w:proofErr w:type="spellEnd"/>
      <w:proofErr w:type="gramEnd"/>
      <w:r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886AD7" w14:paraId="4AC555F1" w14:textId="77777777">
        <w:tc>
          <w:tcPr>
            <w:tcW w:w="2880" w:type="dxa"/>
          </w:tcPr>
          <w:p w14:paraId="55F59A41" w14:textId="77777777" w:rsidR="00886AD7" w:rsidRDefault="00000000">
            <w:r>
              <w:t>event_id</w:t>
            </w:r>
          </w:p>
        </w:tc>
        <w:tc>
          <w:tcPr>
            <w:tcW w:w="2880" w:type="dxa"/>
          </w:tcPr>
          <w:p w14:paraId="4A2B925E" w14:textId="77777777" w:rsidR="00886AD7" w:rsidRDefault="00000000">
            <w:r>
              <w:t>title</w:t>
            </w:r>
          </w:p>
        </w:tc>
        <w:tc>
          <w:tcPr>
            <w:tcW w:w="2880" w:type="dxa"/>
          </w:tcPr>
          <w:p w14:paraId="049B096D" w14:textId="77777777" w:rsidR="00886AD7" w:rsidRDefault="00000000">
            <w:r>
              <w:t>total_resources</w:t>
            </w:r>
          </w:p>
        </w:tc>
      </w:tr>
      <w:tr w:rsidR="00886AD7" w14:paraId="59AB06F4" w14:textId="77777777">
        <w:tc>
          <w:tcPr>
            <w:tcW w:w="2880" w:type="dxa"/>
          </w:tcPr>
          <w:p w14:paraId="0F7ED300" w14:textId="77777777" w:rsidR="00886AD7" w:rsidRDefault="00000000">
            <w:r>
              <w:t>1</w:t>
            </w:r>
          </w:p>
        </w:tc>
        <w:tc>
          <w:tcPr>
            <w:tcW w:w="2880" w:type="dxa"/>
          </w:tcPr>
          <w:p w14:paraId="0F714F51" w14:textId="77777777" w:rsidR="00886AD7" w:rsidRDefault="00000000">
            <w:r>
              <w:t>Tech Innovators Meetup</w:t>
            </w:r>
          </w:p>
        </w:tc>
        <w:tc>
          <w:tcPr>
            <w:tcW w:w="2880" w:type="dxa"/>
          </w:tcPr>
          <w:p w14:paraId="08FC7F44" w14:textId="77777777" w:rsidR="00886AD7" w:rsidRDefault="00000000">
            <w:r>
              <w:t>1</w:t>
            </w:r>
          </w:p>
        </w:tc>
      </w:tr>
      <w:tr w:rsidR="00886AD7" w14:paraId="5DB62738" w14:textId="77777777">
        <w:tc>
          <w:tcPr>
            <w:tcW w:w="2880" w:type="dxa"/>
          </w:tcPr>
          <w:p w14:paraId="1136A1C6" w14:textId="77777777" w:rsidR="00886AD7" w:rsidRDefault="00000000">
            <w:r>
              <w:t>2</w:t>
            </w:r>
          </w:p>
        </w:tc>
        <w:tc>
          <w:tcPr>
            <w:tcW w:w="2880" w:type="dxa"/>
          </w:tcPr>
          <w:p w14:paraId="77E8E851" w14:textId="77777777" w:rsidR="00886AD7" w:rsidRDefault="00000000">
            <w:r>
              <w:t>AI &amp; ML Conference</w:t>
            </w:r>
          </w:p>
        </w:tc>
        <w:tc>
          <w:tcPr>
            <w:tcW w:w="2880" w:type="dxa"/>
          </w:tcPr>
          <w:p w14:paraId="3D255EE4" w14:textId="77777777" w:rsidR="00886AD7" w:rsidRDefault="00000000">
            <w:r>
              <w:t>1</w:t>
            </w:r>
          </w:p>
        </w:tc>
      </w:tr>
      <w:tr w:rsidR="00886AD7" w14:paraId="6F313E54" w14:textId="77777777">
        <w:tc>
          <w:tcPr>
            <w:tcW w:w="2880" w:type="dxa"/>
          </w:tcPr>
          <w:p w14:paraId="300B79BE" w14:textId="77777777" w:rsidR="00886AD7" w:rsidRDefault="00000000">
            <w:r>
              <w:t>3</w:t>
            </w:r>
          </w:p>
        </w:tc>
        <w:tc>
          <w:tcPr>
            <w:tcW w:w="2880" w:type="dxa"/>
          </w:tcPr>
          <w:p w14:paraId="434A452A" w14:textId="77777777" w:rsidR="00886AD7" w:rsidRDefault="00000000">
            <w:r>
              <w:t>Frontend Development Bootcamp</w:t>
            </w:r>
          </w:p>
        </w:tc>
        <w:tc>
          <w:tcPr>
            <w:tcW w:w="2880" w:type="dxa"/>
          </w:tcPr>
          <w:p w14:paraId="134C3F9E" w14:textId="77777777" w:rsidR="00886AD7" w:rsidRDefault="00000000">
            <w:r>
              <w:t>1</w:t>
            </w:r>
          </w:p>
        </w:tc>
      </w:tr>
    </w:tbl>
    <w:p w14:paraId="3616FA8C" w14:textId="77777777" w:rsidR="003D4DEC" w:rsidRDefault="003D4DEC">
      <w:pPr>
        <w:pStyle w:val="Heading2"/>
      </w:pPr>
    </w:p>
    <w:p w14:paraId="6D1C1A03" w14:textId="77777777" w:rsidR="003D4DEC" w:rsidRDefault="003D4DEC" w:rsidP="003D4DEC"/>
    <w:p w14:paraId="3C441788" w14:textId="77777777" w:rsidR="003D4DEC" w:rsidRPr="003D4DEC" w:rsidRDefault="003D4DEC" w:rsidP="003D4DEC"/>
    <w:p w14:paraId="4F31039E" w14:textId="7DBC2651" w:rsidR="00886AD7" w:rsidRDefault="00000000">
      <w:pPr>
        <w:pStyle w:val="Heading2"/>
      </w:pPr>
      <w:r>
        <w:t>Question 7: Low Feedback Alerts</w:t>
      </w:r>
    </w:p>
    <w:p w14:paraId="76CFB51D" w14:textId="77777777" w:rsidR="003D4DEC" w:rsidRDefault="00000000">
      <w:pPr>
        <w:rPr>
          <w:b/>
          <w:bCs/>
        </w:rPr>
      </w:pPr>
      <w:r w:rsidRPr="00657CB6">
        <w:rPr>
          <w:b/>
          <w:bCs/>
        </w:rPr>
        <w:t>List all users who gave feedback with a rating less than 3, along with their comments and associated event names.</w:t>
      </w:r>
    </w:p>
    <w:p w14:paraId="26649BD7" w14:textId="3D260662" w:rsidR="00886AD7" w:rsidRPr="003D4DEC" w:rsidRDefault="00000000">
      <w:pPr>
        <w:rPr>
          <w:b/>
          <w:bCs/>
        </w:rPr>
      </w:pPr>
      <w:r w:rsidRPr="00657CB6">
        <w:rPr>
          <w:b/>
          <w:bCs/>
        </w:rPr>
        <w:lastRenderedPageBreak/>
        <w:br/>
      </w:r>
      <w:r>
        <w:t xml:space="preserve">select </w:t>
      </w:r>
      <w:proofErr w:type="gramStart"/>
      <w:r>
        <w:t>u.full</w:t>
      </w:r>
      <w:proofErr w:type="gramEnd"/>
      <w:r>
        <w:t xml:space="preserve">_name, </w:t>
      </w:r>
      <w:proofErr w:type="gramStart"/>
      <w:r>
        <w:t>f.rating</w:t>
      </w:r>
      <w:proofErr w:type="gramEnd"/>
      <w:r>
        <w:t xml:space="preserve">, </w:t>
      </w:r>
      <w:proofErr w:type="gramStart"/>
      <w:r>
        <w:t>f.comments</w:t>
      </w:r>
      <w:proofErr w:type="gramEnd"/>
      <w:r>
        <w:t xml:space="preserve">, </w:t>
      </w:r>
      <w:proofErr w:type="gramStart"/>
      <w:r>
        <w:t>e.title</w:t>
      </w:r>
      <w:proofErr w:type="gramEnd"/>
      <w:r>
        <w:t xml:space="preserve"> as event_name</w:t>
      </w:r>
      <w:r>
        <w:br/>
        <w:t xml:space="preserve">from users u join feedback f on u.user_id = f.user_id join events e on </w:t>
      </w:r>
      <w:proofErr w:type="gramStart"/>
      <w:r>
        <w:t>f.event</w:t>
      </w:r>
      <w:proofErr w:type="gramEnd"/>
      <w:r>
        <w:t xml:space="preserve">_id = </w:t>
      </w:r>
      <w:r>
        <w:br/>
      </w:r>
      <w:proofErr w:type="gramStart"/>
      <w:r>
        <w:t>e.event</w:t>
      </w:r>
      <w:proofErr w:type="gramEnd"/>
      <w:r>
        <w:t xml:space="preserve">_id where </w:t>
      </w:r>
      <w:proofErr w:type="gramStart"/>
      <w:r>
        <w:t>f.rating</w:t>
      </w:r>
      <w:proofErr w:type="gramEnd"/>
      <w:r>
        <w:t xml:space="preserve"> &lt; 3;</w:t>
      </w:r>
      <w:r>
        <w:br/>
        <w:t>Empty set (0.00 sec)</w:t>
      </w:r>
    </w:p>
    <w:p w14:paraId="7CBB5FF8" w14:textId="77777777" w:rsidR="00886AD7" w:rsidRDefault="00000000">
      <w:pPr>
        <w:pStyle w:val="Heading2"/>
      </w:pPr>
      <w:r>
        <w:t>Question 8: Sessions per Upcoming Event</w:t>
      </w:r>
    </w:p>
    <w:p w14:paraId="22C0B30E" w14:textId="77777777" w:rsidR="003D4DEC" w:rsidRDefault="00000000">
      <w:pPr>
        <w:rPr>
          <w:b/>
          <w:bCs/>
        </w:rPr>
      </w:pPr>
      <w:r w:rsidRPr="00657CB6">
        <w:rPr>
          <w:b/>
          <w:bCs/>
        </w:rPr>
        <w:t>Display all upcoming events with the count of sessions scheduled for them.</w:t>
      </w:r>
    </w:p>
    <w:p w14:paraId="3B5D9745" w14:textId="1B478B88" w:rsidR="00886AD7" w:rsidRDefault="00000000">
      <w:r w:rsidRPr="00657CB6">
        <w:rPr>
          <w:b/>
          <w:bCs/>
        </w:rPr>
        <w:br/>
      </w:r>
      <w:r>
        <w:t xml:space="preserve">select </w:t>
      </w:r>
      <w:proofErr w:type="gramStart"/>
      <w:r>
        <w:t>e.event</w:t>
      </w:r>
      <w:proofErr w:type="gramEnd"/>
      <w:r>
        <w:t xml:space="preserve">_id, </w:t>
      </w:r>
      <w:proofErr w:type="gramStart"/>
      <w:r>
        <w:t>e.title</w:t>
      </w:r>
      <w:proofErr w:type="gramEnd"/>
      <w:r>
        <w:t>, count(</w:t>
      </w:r>
      <w:proofErr w:type="gramStart"/>
      <w:r>
        <w:t>s.session</w:t>
      </w:r>
      <w:proofErr w:type="gramEnd"/>
      <w:r>
        <w:t>_id) as session_count</w:t>
      </w:r>
      <w:r>
        <w:br/>
        <w:t xml:space="preserve">from events e left join sessions s on </w:t>
      </w:r>
      <w:proofErr w:type="gramStart"/>
      <w:r>
        <w:t>e.event</w:t>
      </w:r>
      <w:proofErr w:type="gramEnd"/>
      <w:r>
        <w:t xml:space="preserve">_id = </w:t>
      </w:r>
      <w:proofErr w:type="gramStart"/>
      <w:r>
        <w:t>s.event</w:t>
      </w:r>
      <w:proofErr w:type="gramEnd"/>
      <w:r>
        <w:t xml:space="preserve">_id where </w:t>
      </w:r>
      <w:proofErr w:type="gramStart"/>
      <w:r>
        <w:t>e.status</w:t>
      </w:r>
      <w:proofErr w:type="gramEnd"/>
      <w:r>
        <w:t xml:space="preserve"> = 'upcoming' </w:t>
      </w:r>
      <w:r>
        <w:br/>
        <w:t xml:space="preserve">group by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e.title</w:t>
      </w:r>
      <w:proofErr w:type="spellEnd"/>
      <w:proofErr w:type="gramEnd"/>
      <w:r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886AD7" w14:paraId="1E9D5777" w14:textId="77777777">
        <w:tc>
          <w:tcPr>
            <w:tcW w:w="2880" w:type="dxa"/>
          </w:tcPr>
          <w:p w14:paraId="1080F462" w14:textId="77777777" w:rsidR="00886AD7" w:rsidRDefault="00000000">
            <w:r>
              <w:t>event_id</w:t>
            </w:r>
          </w:p>
        </w:tc>
        <w:tc>
          <w:tcPr>
            <w:tcW w:w="2880" w:type="dxa"/>
          </w:tcPr>
          <w:p w14:paraId="3E2BFD90" w14:textId="77777777" w:rsidR="00886AD7" w:rsidRDefault="00000000">
            <w:r>
              <w:t>title</w:t>
            </w:r>
          </w:p>
        </w:tc>
        <w:tc>
          <w:tcPr>
            <w:tcW w:w="2880" w:type="dxa"/>
          </w:tcPr>
          <w:p w14:paraId="38AB4C5D" w14:textId="77777777" w:rsidR="00886AD7" w:rsidRDefault="00000000">
            <w:r>
              <w:t>session_count</w:t>
            </w:r>
          </w:p>
        </w:tc>
      </w:tr>
      <w:tr w:rsidR="00886AD7" w14:paraId="11F8A596" w14:textId="77777777">
        <w:tc>
          <w:tcPr>
            <w:tcW w:w="2880" w:type="dxa"/>
          </w:tcPr>
          <w:p w14:paraId="1531353E" w14:textId="77777777" w:rsidR="00886AD7" w:rsidRDefault="00000000">
            <w:r>
              <w:t>1</w:t>
            </w:r>
          </w:p>
        </w:tc>
        <w:tc>
          <w:tcPr>
            <w:tcW w:w="2880" w:type="dxa"/>
          </w:tcPr>
          <w:p w14:paraId="1BD44A2B" w14:textId="77777777" w:rsidR="00886AD7" w:rsidRDefault="00000000">
            <w:r>
              <w:t>Tech Innovators Meetup</w:t>
            </w:r>
          </w:p>
        </w:tc>
        <w:tc>
          <w:tcPr>
            <w:tcW w:w="2880" w:type="dxa"/>
          </w:tcPr>
          <w:p w14:paraId="3A2E0167" w14:textId="77777777" w:rsidR="00886AD7" w:rsidRDefault="00000000">
            <w:r>
              <w:t>2</w:t>
            </w:r>
          </w:p>
        </w:tc>
      </w:tr>
      <w:tr w:rsidR="00886AD7" w14:paraId="34D10656" w14:textId="77777777">
        <w:tc>
          <w:tcPr>
            <w:tcW w:w="2880" w:type="dxa"/>
          </w:tcPr>
          <w:p w14:paraId="0AF524D1" w14:textId="77777777" w:rsidR="00886AD7" w:rsidRDefault="00000000">
            <w:r>
              <w:t>3</w:t>
            </w:r>
          </w:p>
        </w:tc>
        <w:tc>
          <w:tcPr>
            <w:tcW w:w="2880" w:type="dxa"/>
          </w:tcPr>
          <w:p w14:paraId="799217AD" w14:textId="77777777" w:rsidR="00886AD7" w:rsidRDefault="00000000">
            <w:r>
              <w:t>Frontend Development Bootcamp</w:t>
            </w:r>
          </w:p>
        </w:tc>
        <w:tc>
          <w:tcPr>
            <w:tcW w:w="2880" w:type="dxa"/>
          </w:tcPr>
          <w:p w14:paraId="74A33910" w14:textId="77777777" w:rsidR="00886AD7" w:rsidRDefault="00000000">
            <w:r>
              <w:t>1</w:t>
            </w:r>
          </w:p>
        </w:tc>
      </w:tr>
    </w:tbl>
    <w:p w14:paraId="51ECDDE5" w14:textId="77777777" w:rsidR="00886AD7" w:rsidRDefault="00000000">
      <w:pPr>
        <w:pStyle w:val="Heading2"/>
      </w:pPr>
      <w:r>
        <w:t>Question 9: Organizer Event Summary</w:t>
      </w:r>
    </w:p>
    <w:p w14:paraId="3E4095D6" w14:textId="77777777" w:rsidR="003D4DEC" w:rsidRDefault="00000000">
      <w:pPr>
        <w:rPr>
          <w:b/>
          <w:bCs/>
        </w:rPr>
      </w:pPr>
      <w:r w:rsidRPr="00657CB6">
        <w:rPr>
          <w:b/>
          <w:bCs/>
        </w:rPr>
        <w:t>For each event organizer, show the number of events created and their current status.</w:t>
      </w:r>
    </w:p>
    <w:p w14:paraId="07096D11" w14:textId="55A1E0F9" w:rsidR="00886AD7" w:rsidRDefault="00000000">
      <w:r>
        <w:br/>
        <w:t xml:space="preserve">select </w:t>
      </w:r>
      <w:proofErr w:type="gramStart"/>
      <w:r>
        <w:t>u.full</w:t>
      </w:r>
      <w:proofErr w:type="gramEnd"/>
      <w:r>
        <w:t xml:space="preserve">_name as organizer_name, </w:t>
      </w:r>
      <w:proofErr w:type="gramStart"/>
      <w:r>
        <w:t>e.status</w:t>
      </w:r>
      <w:proofErr w:type="gramEnd"/>
      <w:r>
        <w:t>, count(</w:t>
      </w:r>
      <w:proofErr w:type="gramStart"/>
      <w:r>
        <w:t>e.event</w:t>
      </w:r>
      <w:proofErr w:type="gramEnd"/>
      <w:r>
        <w:t>_id) as total_events</w:t>
      </w:r>
      <w:r>
        <w:br/>
        <w:t xml:space="preserve">from users u join events e on u.user_id = </w:t>
      </w:r>
      <w:proofErr w:type="gramStart"/>
      <w:r>
        <w:t>e.organizer</w:t>
      </w:r>
      <w:proofErr w:type="gramEnd"/>
      <w:r>
        <w:t xml:space="preserve">_id group by </w:t>
      </w:r>
      <w:proofErr w:type="spellStart"/>
      <w:proofErr w:type="gramStart"/>
      <w:r>
        <w:t>u.full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e.status</w:t>
      </w:r>
      <w:proofErr w:type="spellEnd"/>
      <w:proofErr w:type="gramEnd"/>
      <w:r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886AD7" w14:paraId="094D03EB" w14:textId="77777777">
        <w:tc>
          <w:tcPr>
            <w:tcW w:w="2880" w:type="dxa"/>
          </w:tcPr>
          <w:p w14:paraId="0FA9D49C" w14:textId="77777777" w:rsidR="00886AD7" w:rsidRDefault="00000000">
            <w:r>
              <w:t>organizer_name</w:t>
            </w:r>
          </w:p>
        </w:tc>
        <w:tc>
          <w:tcPr>
            <w:tcW w:w="2880" w:type="dxa"/>
          </w:tcPr>
          <w:p w14:paraId="014E1754" w14:textId="77777777" w:rsidR="00886AD7" w:rsidRDefault="00000000">
            <w:r>
              <w:t>status</w:t>
            </w:r>
          </w:p>
        </w:tc>
        <w:tc>
          <w:tcPr>
            <w:tcW w:w="2880" w:type="dxa"/>
          </w:tcPr>
          <w:p w14:paraId="2BE19CE7" w14:textId="77777777" w:rsidR="00886AD7" w:rsidRDefault="00000000">
            <w:r>
              <w:t>total_events</w:t>
            </w:r>
          </w:p>
        </w:tc>
      </w:tr>
      <w:tr w:rsidR="00886AD7" w14:paraId="042CA973" w14:textId="77777777">
        <w:tc>
          <w:tcPr>
            <w:tcW w:w="2880" w:type="dxa"/>
          </w:tcPr>
          <w:p w14:paraId="6A9BFD9C" w14:textId="77777777" w:rsidR="00886AD7" w:rsidRDefault="00000000">
            <w:r>
              <w:t>Alice Johnson</w:t>
            </w:r>
          </w:p>
        </w:tc>
        <w:tc>
          <w:tcPr>
            <w:tcW w:w="2880" w:type="dxa"/>
          </w:tcPr>
          <w:p w14:paraId="7D5D4ACF" w14:textId="77777777" w:rsidR="00886AD7" w:rsidRDefault="00000000">
            <w:r>
              <w:t>upcoming</w:t>
            </w:r>
          </w:p>
        </w:tc>
        <w:tc>
          <w:tcPr>
            <w:tcW w:w="2880" w:type="dxa"/>
          </w:tcPr>
          <w:p w14:paraId="7F0BD664" w14:textId="77777777" w:rsidR="00886AD7" w:rsidRDefault="00000000">
            <w:r>
              <w:t>1</w:t>
            </w:r>
          </w:p>
        </w:tc>
      </w:tr>
      <w:tr w:rsidR="00886AD7" w14:paraId="78F1CFCC" w14:textId="77777777">
        <w:tc>
          <w:tcPr>
            <w:tcW w:w="2880" w:type="dxa"/>
          </w:tcPr>
          <w:p w14:paraId="406D62A4" w14:textId="77777777" w:rsidR="00886AD7" w:rsidRDefault="00000000">
            <w:r>
              <w:t>Charlie Lee</w:t>
            </w:r>
          </w:p>
        </w:tc>
        <w:tc>
          <w:tcPr>
            <w:tcW w:w="2880" w:type="dxa"/>
          </w:tcPr>
          <w:p w14:paraId="3F6DFA74" w14:textId="77777777" w:rsidR="00886AD7" w:rsidRDefault="00000000">
            <w:r>
              <w:t>completed</w:t>
            </w:r>
          </w:p>
        </w:tc>
        <w:tc>
          <w:tcPr>
            <w:tcW w:w="2880" w:type="dxa"/>
          </w:tcPr>
          <w:p w14:paraId="792E1BEA" w14:textId="77777777" w:rsidR="00886AD7" w:rsidRDefault="00000000">
            <w:r>
              <w:t>1</w:t>
            </w:r>
          </w:p>
        </w:tc>
      </w:tr>
      <w:tr w:rsidR="00886AD7" w14:paraId="237320BD" w14:textId="77777777">
        <w:tc>
          <w:tcPr>
            <w:tcW w:w="2880" w:type="dxa"/>
          </w:tcPr>
          <w:p w14:paraId="6FBDC59C" w14:textId="77777777" w:rsidR="00886AD7" w:rsidRDefault="00000000">
            <w:r>
              <w:t>Bob Smith</w:t>
            </w:r>
          </w:p>
        </w:tc>
        <w:tc>
          <w:tcPr>
            <w:tcW w:w="2880" w:type="dxa"/>
          </w:tcPr>
          <w:p w14:paraId="5E52DF4A" w14:textId="77777777" w:rsidR="00886AD7" w:rsidRDefault="00000000">
            <w:r>
              <w:t>upcoming</w:t>
            </w:r>
          </w:p>
        </w:tc>
        <w:tc>
          <w:tcPr>
            <w:tcW w:w="2880" w:type="dxa"/>
          </w:tcPr>
          <w:p w14:paraId="2C4D1032" w14:textId="77777777" w:rsidR="00886AD7" w:rsidRDefault="00000000">
            <w:r>
              <w:t>1</w:t>
            </w:r>
          </w:p>
        </w:tc>
      </w:tr>
    </w:tbl>
    <w:p w14:paraId="12BBAC95" w14:textId="77777777" w:rsidR="00886AD7" w:rsidRDefault="00000000">
      <w:pPr>
        <w:pStyle w:val="Heading2"/>
      </w:pPr>
      <w:r>
        <w:t>Question 10: Feedback Gap</w:t>
      </w:r>
    </w:p>
    <w:p w14:paraId="5DAAF1B5" w14:textId="77777777" w:rsidR="003D4DEC" w:rsidRDefault="00000000">
      <w:pPr>
        <w:rPr>
          <w:b/>
          <w:bCs/>
        </w:rPr>
      </w:pPr>
      <w:r w:rsidRPr="003D4DEC">
        <w:rPr>
          <w:b/>
          <w:bCs/>
        </w:rPr>
        <w:t>Identify events that had registrations but received no feedback at all.</w:t>
      </w:r>
    </w:p>
    <w:p w14:paraId="44D89344" w14:textId="4EC1035D" w:rsidR="00886AD7" w:rsidRDefault="00000000">
      <w:r w:rsidRPr="00657CB6">
        <w:rPr>
          <w:b/>
          <w:bCs/>
        </w:rPr>
        <w:br/>
      </w:r>
      <w:r>
        <w:t xml:space="preserve">select distinct </w:t>
      </w:r>
      <w:proofErr w:type="gramStart"/>
      <w:r>
        <w:t>e.event</w:t>
      </w:r>
      <w:proofErr w:type="gramEnd"/>
      <w:r>
        <w:t xml:space="preserve">_id, </w:t>
      </w:r>
      <w:proofErr w:type="gramStart"/>
      <w:r>
        <w:t>e.title</w:t>
      </w:r>
      <w:proofErr w:type="gramEnd"/>
      <w:r>
        <w:br/>
        <w:t xml:space="preserve">from events e join registrations r on </w:t>
      </w:r>
      <w:proofErr w:type="gramStart"/>
      <w:r>
        <w:t>e.event</w:t>
      </w:r>
      <w:proofErr w:type="gramEnd"/>
      <w:r>
        <w:t xml:space="preserve">_id = </w:t>
      </w:r>
      <w:proofErr w:type="gramStart"/>
      <w:r>
        <w:t>r.event</w:t>
      </w:r>
      <w:proofErr w:type="gramEnd"/>
      <w:r>
        <w:t xml:space="preserve">_id where </w:t>
      </w:r>
      <w:proofErr w:type="gramStart"/>
      <w:r>
        <w:t>e.event</w:t>
      </w:r>
      <w:proofErr w:type="gramEnd"/>
      <w:r>
        <w:t xml:space="preserve">_id not in </w:t>
      </w:r>
      <w:r>
        <w:br/>
        <w:t xml:space="preserve">(select </w:t>
      </w:r>
      <w:proofErr w:type="spellStart"/>
      <w:r>
        <w:t>event_id</w:t>
      </w:r>
      <w:proofErr w:type="spellEnd"/>
      <w:r>
        <w:t xml:space="preserve"> from feedback);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86AD7" w14:paraId="43476001" w14:textId="77777777">
        <w:tc>
          <w:tcPr>
            <w:tcW w:w="4320" w:type="dxa"/>
          </w:tcPr>
          <w:p w14:paraId="439667F4" w14:textId="77777777" w:rsidR="00886AD7" w:rsidRDefault="00000000">
            <w:r>
              <w:t>event_id</w:t>
            </w:r>
          </w:p>
        </w:tc>
        <w:tc>
          <w:tcPr>
            <w:tcW w:w="4320" w:type="dxa"/>
          </w:tcPr>
          <w:p w14:paraId="7C1EC3B8" w14:textId="77777777" w:rsidR="00886AD7" w:rsidRDefault="00000000">
            <w:r>
              <w:t>title</w:t>
            </w:r>
          </w:p>
        </w:tc>
      </w:tr>
      <w:tr w:rsidR="00886AD7" w14:paraId="1DA41C8F" w14:textId="77777777">
        <w:tc>
          <w:tcPr>
            <w:tcW w:w="4320" w:type="dxa"/>
          </w:tcPr>
          <w:p w14:paraId="243AF170" w14:textId="77777777" w:rsidR="00886AD7" w:rsidRDefault="00000000">
            <w:r>
              <w:t>3</w:t>
            </w:r>
          </w:p>
        </w:tc>
        <w:tc>
          <w:tcPr>
            <w:tcW w:w="4320" w:type="dxa"/>
          </w:tcPr>
          <w:p w14:paraId="044D1ED2" w14:textId="77777777" w:rsidR="00886AD7" w:rsidRDefault="00000000">
            <w:r>
              <w:t>Frontend Development Bootcamp</w:t>
            </w:r>
          </w:p>
        </w:tc>
      </w:tr>
    </w:tbl>
    <w:p w14:paraId="3BE84B41" w14:textId="77777777" w:rsidR="00886AD7" w:rsidRDefault="00000000">
      <w:pPr>
        <w:pStyle w:val="Heading2"/>
      </w:pPr>
      <w:r>
        <w:t>Question 11: Daily New User Count</w:t>
      </w:r>
    </w:p>
    <w:p w14:paraId="76EB5991" w14:textId="77777777" w:rsidR="003D4DEC" w:rsidRDefault="00000000">
      <w:pPr>
        <w:rPr>
          <w:b/>
          <w:bCs/>
        </w:rPr>
      </w:pPr>
      <w:r w:rsidRPr="00657CB6">
        <w:rPr>
          <w:b/>
          <w:bCs/>
        </w:rPr>
        <w:t>Find the number of users who registered each day in the last 7 days.</w:t>
      </w:r>
    </w:p>
    <w:p w14:paraId="599BC405" w14:textId="02078E51" w:rsidR="00886AD7" w:rsidRDefault="00000000">
      <w:r>
        <w:lastRenderedPageBreak/>
        <w:br/>
        <w:t>select registration_date, count(user_id) as daily_new_users</w:t>
      </w:r>
      <w:r>
        <w:br/>
        <w:t>from users where registration_date &gt;= date_sub(</w:t>
      </w:r>
      <w:proofErr w:type="gramStart"/>
      <w:r>
        <w:t>curdate(</w:t>
      </w:r>
      <w:proofErr w:type="gramEnd"/>
      <w:r>
        <w:t xml:space="preserve">), interval 7 day) group by </w:t>
      </w:r>
      <w:r>
        <w:br/>
        <w:t>registration_date order by registration_date;</w:t>
      </w:r>
      <w:r>
        <w:br/>
        <w:t>Empty set (0.00 sec)</w:t>
      </w:r>
    </w:p>
    <w:p w14:paraId="47BBD1A0" w14:textId="77777777" w:rsidR="00886AD7" w:rsidRDefault="00000000">
      <w:pPr>
        <w:pStyle w:val="Heading2"/>
      </w:pPr>
      <w:r>
        <w:t>Question 12: Event with Maximum Sessions</w:t>
      </w:r>
    </w:p>
    <w:p w14:paraId="2475F889" w14:textId="77777777" w:rsidR="003D4DEC" w:rsidRDefault="00000000">
      <w:pPr>
        <w:rPr>
          <w:b/>
          <w:bCs/>
        </w:rPr>
      </w:pPr>
      <w:r w:rsidRPr="00657CB6">
        <w:rPr>
          <w:b/>
          <w:bCs/>
        </w:rPr>
        <w:t>List the event(s) with the highest number of sessions.</w:t>
      </w:r>
    </w:p>
    <w:p w14:paraId="0B65D0DA" w14:textId="5CCC57F7" w:rsidR="00886AD7" w:rsidRDefault="00000000">
      <w:r>
        <w:br/>
        <w:t xml:space="preserve">select </w:t>
      </w:r>
      <w:proofErr w:type="gramStart"/>
      <w:r>
        <w:t>e.event</w:t>
      </w:r>
      <w:proofErr w:type="gramEnd"/>
      <w:r>
        <w:t xml:space="preserve">_id, </w:t>
      </w:r>
      <w:proofErr w:type="gramStart"/>
      <w:r>
        <w:t>e.title</w:t>
      </w:r>
      <w:proofErr w:type="gramEnd"/>
      <w:r>
        <w:t>, count(</w:t>
      </w:r>
      <w:proofErr w:type="gramStart"/>
      <w:r>
        <w:t>s.session</w:t>
      </w:r>
      <w:proofErr w:type="gramEnd"/>
      <w:r>
        <w:t>_id) as session_count</w:t>
      </w:r>
      <w:r>
        <w:br/>
        <w:t xml:space="preserve">from events e join sessions s on </w:t>
      </w:r>
      <w:proofErr w:type="gramStart"/>
      <w:r>
        <w:t>e.event</w:t>
      </w:r>
      <w:proofErr w:type="gramEnd"/>
      <w:r>
        <w:t xml:space="preserve">_id = </w:t>
      </w:r>
      <w:proofErr w:type="gramStart"/>
      <w:r>
        <w:t>s.event</w:t>
      </w:r>
      <w:proofErr w:type="gramEnd"/>
      <w:r>
        <w:t xml:space="preserve">_id group by </w:t>
      </w:r>
      <w:proofErr w:type="gramStart"/>
      <w:r>
        <w:t>e.event</w:t>
      </w:r>
      <w:proofErr w:type="gramEnd"/>
      <w:r>
        <w:t xml:space="preserve">_id, </w:t>
      </w:r>
      <w:proofErr w:type="gramStart"/>
      <w:r>
        <w:t>e.title</w:t>
      </w:r>
      <w:proofErr w:type="gramEnd"/>
      <w:r>
        <w:t xml:space="preserve"> </w:t>
      </w:r>
      <w:r>
        <w:br/>
        <w:t xml:space="preserve">order by </w:t>
      </w:r>
      <w:proofErr w:type="spellStart"/>
      <w:r>
        <w:t>session_count</w:t>
      </w:r>
      <w:proofErr w:type="spellEnd"/>
      <w:r>
        <w:t xml:space="preserve"> desc limit 1;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886AD7" w14:paraId="1E9C9394" w14:textId="77777777">
        <w:tc>
          <w:tcPr>
            <w:tcW w:w="2880" w:type="dxa"/>
          </w:tcPr>
          <w:p w14:paraId="5C09F9FC" w14:textId="77777777" w:rsidR="00886AD7" w:rsidRDefault="00000000">
            <w:r>
              <w:t>event_id</w:t>
            </w:r>
          </w:p>
        </w:tc>
        <w:tc>
          <w:tcPr>
            <w:tcW w:w="2880" w:type="dxa"/>
          </w:tcPr>
          <w:p w14:paraId="05C81AA2" w14:textId="77777777" w:rsidR="00886AD7" w:rsidRDefault="00000000">
            <w:r>
              <w:t>title</w:t>
            </w:r>
          </w:p>
        </w:tc>
        <w:tc>
          <w:tcPr>
            <w:tcW w:w="2880" w:type="dxa"/>
          </w:tcPr>
          <w:p w14:paraId="68B26369" w14:textId="77777777" w:rsidR="00886AD7" w:rsidRDefault="00000000">
            <w:r>
              <w:t>session_count</w:t>
            </w:r>
          </w:p>
        </w:tc>
      </w:tr>
      <w:tr w:rsidR="00886AD7" w14:paraId="1FA9B4DA" w14:textId="77777777">
        <w:tc>
          <w:tcPr>
            <w:tcW w:w="2880" w:type="dxa"/>
          </w:tcPr>
          <w:p w14:paraId="77D665D6" w14:textId="77777777" w:rsidR="00886AD7" w:rsidRDefault="00000000">
            <w:r>
              <w:t>1</w:t>
            </w:r>
          </w:p>
        </w:tc>
        <w:tc>
          <w:tcPr>
            <w:tcW w:w="2880" w:type="dxa"/>
          </w:tcPr>
          <w:p w14:paraId="770DB11C" w14:textId="77777777" w:rsidR="00886AD7" w:rsidRDefault="00000000">
            <w:r>
              <w:t>Tech Innovators Meetup</w:t>
            </w:r>
          </w:p>
        </w:tc>
        <w:tc>
          <w:tcPr>
            <w:tcW w:w="2880" w:type="dxa"/>
          </w:tcPr>
          <w:p w14:paraId="63506E70" w14:textId="77777777" w:rsidR="00886AD7" w:rsidRDefault="00000000">
            <w:r>
              <w:t>2</w:t>
            </w:r>
          </w:p>
        </w:tc>
      </w:tr>
    </w:tbl>
    <w:p w14:paraId="4C8BD3D4" w14:textId="77777777" w:rsidR="00886AD7" w:rsidRDefault="00000000">
      <w:pPr>
        <w:pStyle w:val="Heading2"/>
      </w:pPr>
      <w:r>
        <w:t>Question 13: Average Rating per City</w:t>
      </w:r>
    </w:p>
    <w:p w14:paraId="6591906A" w14:textId="77777777" w:rsidR="003D4DEC" w:rsidRDefault="00000000">
      <w:pPr>
        <w:rPr>
          <w:b/>
          <w:bCs/>
        </w:rPr>
      </w:pPr>
      <w:r w:rsidRPr="00657CB6">
        <w:rPr>
          <w:b/>
          <w:bCs/>
        </w:rPr>
        <w:t>Calculate the average feedback rating of events conducted in each city.</w:t>
      </w:r>
    </w:p>
    <w:p w14:paraId="2B4A548B" w14:textId="5ADCD984" w:rsidR="00886AD7" w:rsidRDefault="00000000">
      <w:r>
        <w:br/>
        <w:t xml:space="preserve">select </w:t>
      </w:r>
      <w:proofErr w:type="gramStart"/>
      <w:r>
        <w:t>e.city</w:t>
      </w:r>
      <w:proofErr w:type="gramEnd"/>
      <w:r>
        <w:t>, avg(</w:t>
      </w:r>
      <w:proofErr w:type="gramStart"/>
      <w:r>
        <w:t>f.rating</w:t>
      </w:r>
      <w:proofErr w:type="gramEnd"/>
      <w:r>
        <w:t>) as average_rating</w:t>
      </w:r>
      <w:r>
        <w:br/>
        <w:t xml:space="preserve">from events e join feedback f on </w:t>
      </w:r>
      <w:proofErr w:type="gramStart"/>
      <w:r>
        <w:t>e.event</w:t>
      </w:r>
      <w:proofErr w:type="gramEnd"/>
      <w:r>
        <w:t xml:space="preserve">_id = </w:t>
      </w:r>
      <w:proofErr w:type="spellStart"/>
      <w:proofErr w:type="gramStart"/>
      <w:r>
        <w:t>f.event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e.city</w:t>
      </w:r>
      <w:proofErr w:type="spellEnd"/>
      <w:proofErr w:type="gramEnd"/>
      <w:r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886AD7" w14:paraId="1322189F" w14:textId="77777777">
        <w:tc>
          <w:tcPr>
            <w:tcW w:w="4320" w:type="dxa"/>
          </w:tcPr>
          <w:p w14:paraId="5D9A1AE2" w14:textId="77777777" w:rsidR="00886AD7" w:rsidRDefault="00000000">
            <w:r>
              <w:t>city</w:t>
            </w:r>
          </w:p>
        </w:tc>
        <w:tc>
          <w:tcPr>
            <w:tcW w:w="4320" w:type="dxa"/>
          </w:tcPr>
          <w:p w14:paraId="7C062764" w14:textId="77777777" w:rsidR="00886AD7" w:rsidRDefault="00000000">
            <w:r>
              <w:t>average_rating</w:t>
            </w:r>
          </w:p>
        </w:tc>
      </w:tr>
      <w:tr w:rsidR="00886AD7" w14:paraId="497FE8E8" w14:textId="77777777">
        <w:tc>
          <w:tcPr>
            <w:tcW w:w="4320" w:type="dxa"/>
          </w:tcPr>
          <w:p w14:paraId="1E1757D1" w14:textId="77777777" w:rsidR="00886AD7" w:rsidRDefault="00000000">
            <w:r>
              <w:t>Chicago</w:t>
            </w:r>
          </w:p>
        </w:tc>
        <w:tc>
          <w:tcPr>
            <w:tcW w:w="4320" w:type="dxa"/>
          </w:tcPr>
          <w:p w14:paraId="0090AE6B" w14:textId="77777777" w:rsidR="00886AD7" w:rsidRDefault="00000000">
            <w:r>
              <w:t>4.5000</w:t>
            </w:r>
          </w:p>
        </w:tc>
      </w:tr>
      <w:tr w:rsidR="00886AD7" w14:paraId="0885D202" w14:textId="77777777">
        <w:tc>
          <w:tcPr>
            <w:tcW w:w="4320" w:type="dxa"/>
          </w:tcPr>
          <w:p w14:paraId="4B16E24D" w14:textId="77777777" w:rsidR="00886AD7" w:rsidRDefault="00000000">
            <w:r>
              <w:t>New York</w:t>
            </w:r>
          </w:p>
        </w:tc>
        <w:tc>
          <w:tcPr>
            <w:tcW w:w="4320" w:type="dxa"/>
          </w:tcPr>
          <w:p w14:paraId="47F476FE" w14:textId="77777777" w:rsidR="00886AD7" w:rsidRDefault="00000000">
            <w:r>
              <w:t>3.0000</w:t>
            </w:r>
          </w:p>
        </w:tc>
      </w:tr>
    </w:tbl>
    <w:p w14:paraId="10D64124" w14:textId="77777777" w:rsidR="00886AD7" w:rsidRDefault="00000000">
      <w:pPr>
        <w:pStyle w:val="Heading2"/>
      </w:pPr>
      <w:r>
        <w:t>Question 14: Most Registered Events</w:t>
      </w:r>
    </w:p>
    <w:p w14:paraId="644527DE" w14:textId="77777777" w:rsidR="003D4DEC" w:rsidRDefault="00000000">
      <w:pPr>
        <w:rPr>
          <w:b/>
          <w:bCs/>
        </w:rPr>
      </w:pPr>
      <w:r w:rsidRPr="00657CB6">
        <w:rPr>
          <w:b/>
          <w:bCs/>
        </w:rPr>
        <w:t>List top 3 events based on the total number of user registrations.</w:t>
      </w:r>
    </w:p>
    <w:p w14:paraId="068DAE37" w14:textId="1C5E2F31" w:rsidR="00886AD7" w:rsidRDefault="00000000">
      <w:r w:rsidRPr="00657CB6">
        <w:rPr>
          <w:b/>
          <w:bCs/>
        </w:rPr>
        <w:br/>
      </w:r>
      <w:r>
        <w:t xml:space="preserve">select </w:t>
      </w:r>
      <w:proofErr w:type="gramStart"/>
      <w:r>
        <w:t>e.event</w:t>
      </w:r>
      <w:proofErr w:type="gramEnd"/>
      <w:r>
        <w:t xml:space="preserve">_id, </w:t>
      </w:r>
      <w:proofErr w:type="gramStart"/>
      <w:r>
        <w:t>e.title</w:t>
      </w:r>
      <w:proofErr w:type="gramEnd"/>
      <w:r>
        <w:t>, count(</w:t>
      </w:r>
      <w:proofErr w:type="gramStart"/>
      <w:r>
        <w:t>r.registration</w:t>
      </w:r>
      <w:proofErr w:type="gramEnd"/>
      <w:r>
        <w:t>_id) as total_registrations</w:t>
      </w:r>
      <w:r>
        <w:br/>
        <w:t xml:space="preserve">from events e join registrations r on </w:t>
      </w:r>
      <w:proofErr w:type="gramStart"/>
      <w:r>
        <w:t>e.event</w:t>
      </w:r>
      <w:proofErr w:type="gramEnd"/>
      <w:r>
        <w:t xml:space="preserve">_id = </w:t>
      </w:r>
      <w:proofErr w:type="gramStart"/>
      <w:r>
        <w:t>r.event</w:t>
      </w:r>
      <w:proofErr w:type="gramEnd"/>
      <w:r>
        <w:t xml:space="preserve">_id group by </w:t>
      </w:r>
      <w:proofErr w:type="gramStart"/>
      <w:r>
        <w:t>e.event</w:t>
      </w:r>
      <w:proofErr w:type="gramEnd"/>
      <w:r>
        <w:t xml:space="preserve">_id, </w:t>
      </w:r>
      <w:proofErr w:type="gramStart"/>
      <w:r>
        <w:t>e.title</w:t>
      </w:r>
      <w:proofErr w:type="gramEnd"/>
      <w:r>
        <w:t xml:space="preserve"> </w:t>
      </w:r>
      <w:r>
        <w:br/>
        <w:t xml:space="preserve">order by </w:t>
      </w:r>
      <w:proofErr w:type="spellStart"/>
      <w:r>
        <w:t>total_registrations</w:t>
      </w:r>
      <w:proofErr w:type="spellEnd"/>
      <w:r>
        <w:t xml:space="preserve"> desc limit 3;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877"/>
        <w:gridCol w:w="2878"/>
      </w:tblGrid>
      <w:tr w:rsidR="00886AD7" w14:paraId="3D3F3777" w14:textId="77777777">
        <w:tc>
          <w:tcPr>
            <w:tcW w:w="2880" w:type="dxa"/>
          </w:tcPr>
          <w:p w14:paraId="046126F0" w14:textId="77777777" w:rsidR="00886AD7" w:rsidRDefault="00000000">
            <w:r>
              <w:t>event_id</w:t>
            </w:r>
          </w:p>
        </w:tc>
        <w:tc>
          <w:tcPr>
            <w:tcW w:w="2880" w:type="dxa"/>
          </w:tcPr>
          <w:p w14:paraId="1E1F6615" w14:textId="77777777" w:rsidR="00886AD7" w:rsidRDefault="00000000">
            <w:r>
              <w:t>title</w:t>
            </w:r>
          </w:p>
        </w:tc>
        <w:tc>
          <w:tcPr>
            <w:tcW w:w="2880" w:type="dxa"/>
          </w:tcPr>
          <w:p w14:paraId="359C0381" w14:textId="77777777" w:rsidR="00886AD7" w:rsidRDefault="00000000">
            <w:r>
              <w:t>total_registrations</w:t>
            </w:r>
          </w:p>
        </w:tc>
      </w:tr>
      <w:tr w:rsidR="00886AD7" w14:paraId="1B27CA8B" w14:textId="77777777">
        <w:tc>
          <w:tcPr>
            <w:tcW w:w="2880" w:type="dxa"/>
          </w:tcPr>
          <w:p w14:paraId="3D3FB4A3" w14:textId="77777777" w:rsidR="00886AD7" w:rsidRDefault="00000000">
            <w:r>
              <w:t>1</w:t>
            </w:r>
          </w:p>
        </w:tc>
        <w:tc>
          <w:tcPr>
            <w:tcW w:w="2880" w:type="dxa"/>
          </w:tcPr>
          <w:p w14:paraId="500193FA" w14:textId="77777777" w:rsidR="00886AD7" w:rsidRDefault="00000000">
            <w:r>
              <w:t>Tech Innovators Meetup</w:t>
            </w:r>
          </w:p>
        </w:tc>
        <w:tc>
          <w:tcPr>
            <w:tcW w:w="2880" w:type="dxa"/>
          </w:tcPr>
          <w:p w14:paraId="6796B197" w14:textId="77777777" w:rsidR="00886AD7" w:rsidRDefault="00000000">
            <w:r>
              <w:t>2</w:t>
            </w:r>
          </w:p>
        </w:tc>
      </w:tr>
      <w:tr w:rsidR="00886AD7" w14:paraId="4846ED0A" w14:textId="77777777">
        <w:tc>
          <w:tcPr>
            <w:tcW w:w="2880" w:type="dxa"/>
          </w:tcPr>
          <w:p w14:paraId="6092046B" w14:textId="77777777" w:rsidR="00886AD7" w:rsidRDefault="00000000">
            <w:r>
              <w:t>2</w:t>
            </w:r>
          </w:p>
        </w:tc>
        <w:tc>
          <w:tcPr>
            <w:tcW w:w="2880" w:type="dxa"/>
          </w:tcPr>
          <w:p w14:paraId="5CC0797A" w14:textId="77777777" w:rsidR="00886AD7" w:rsidRDefault="00000000">
            <w:r>
              <w:t>AI &amp; ML Conference</w:t>
            </w:r>
          </w:p>
        </w:tc>
        <w:tc>
          <w:tcPr>
            <w:tcW w:w="2880" w:type="dxa"/>
          </w:tcPr>
          <w:p w14:paraId="5F0119C8" w14:textId="77777777" w:rsidR="00886AD7" w:rsidRDefault="00000000">
            <w:r>
              <w:t>2</w:t>
            </w:r>
          </w:p>
        </w:tc>
      </w:tr>
      <w:tr w:rsidR="00886AD7" w14:paraId="2B39A7B1" w14:textId="77777777">
        <w:tc>
          <w:tcPr>
            <w:tcW w:w="2880" w:type="dxa"/>
          </w:tcPr>
          <w:p w14:paraId="64007B3D" w14:textId="77777777" w:rsidR="00886AD7" w:rsidRDefault="00000000">
            <w:r>
              <w:t>3</w:t>
            </w:r>
          </w:p>
        </w:tc>
        <w:tc>
          <w:tcPr>
            <w:tcW w:w="2880" w:type="dxa"/>
          </w:tcPr>
          <w:p w14:paraId="0184AE80" w14:textId="77777777" w:rsidR="00886AD7" w:rsidRDefault="00000000">
            <w:r>
              <w:t>Frontend Development Bootcamp</w:t>
            </w:r>
          </w:p>
        </w:tc>
        <w:tc>
          <w:tcPr>
            <w:tcW w:w="2880" w:type="dxa"/>
          </w:tcPr>
          <w:p w14:paraId="5A272816" w14:textId="77777777" w:rsidR="00886AD7" w:rsidRDefault="00000000">
            <w:r>
              <w:t>1</w:t>
            </w:r>
          </w:p>
        </w:tc>
      </w:tr>
    </w:tbl>
    <w:p w14:paraId="4C89D10C" w14:textId="77777777" w:rsidR="003D4DEC" w:rsidRDefault="003D4DEC">
      <w:pPr>
        <w:pStyle w:val="Heading2"/>
      </w:pPr>
    </w:p>
    <w:p w14:paraId="5DE2EC1E" w14:textId="620A9F30" w:rsidR="00886AD7" w:rsidRDefault="00000000">
      <w:pPr>
        <w:pStyle w:val="Heading2"/>
      </w:pPr>
      <w:r>
        <w:t>Question 15: Event Session Time Conflict</w:t>
      </w:r>
    </w:p>
    <w:p w14:paraId="4ECB2300" w14:textId="77777777" w:rsidR="003D4DEC" w:rsidRDefault="00000000">
      <w:pPr>
        <w:rPr>
          <w:b/>
          <w:bCs/>
        </w:rPr>
      </w:pPr>
      <w:r w:rsidRPr="00657CB6">
        <w:rPr>
          <w:b/>
          <w:bCs/>
        </w:rPr>
        <w:t>Identify overlapping sessions within the same event.</w:t>
      </w:r>
    </w:p>
    <w:p w14:paraId="65892B4A" w14:textId="1362C278" w:rsidR="00886AD7" w:rsidRDefault="00000000">
      <w:r>
        <w:lastRenderedPageBreak/>
        <w:br/>
        <w:t>select s</w:t>
      </w:r>
      <w:proofErr w:type="gramStart"/>
      <w:r>
        <w:t>1.event</w:t>
      </w:r>
      <w:proofErr w:type="gramEnd"/>
      <w:r>
        <w:t>_id, s</w:t>
      </w:r>
      <w:proofErr w:type="gramStart"/>
      <w:r>
        <w:t>1.session</w:t>
      </w:r>
      <w:proofErr w:type="gramEnd"/>
      <w:r>
        <w:t>_id as conflicting_session_1, s</w:t>
      </w:r>
      <w:proofErr w:type="gramStart"/>
      <w:r>
        <w:t>2.session</w:t>
      </w:r>
      <w:proofErr w:type="gramEnd"/>
      <w:r>
        <w:t xml:space="preserve">_id as </w:t>
      </w:r>
      <w:r>
        <w:br/>
        <w:t>conflicting_session_2</w:t>
      </w:r>
      <w:r>
        <w:br/>
        <w:t>from sessions s1 join sessions s2 on s</w:t>
      </w:r>
      <w:proofErr w:type="gramStart"/>
      <w:r>
        <w:t>1.event</w:t>
      </w:r>
      <w:proofErr w:type="gramEnd"/>
      <w:r>
        <w:t>_id = s</w:t>
      </w:r>
      <w:proofErr w:type="gramStart"/>
      <w:r>
        <w:t>2.event</w:t>
      </w:r>
      <w:proofErr w:type="gramEnd"/>
      <w:r>
        <w:t>_id and s</w:t>
      </w:r>
      <w:proofErr w:type="gramStart"/>
      <w:r>
        <w:t>1.session</w:t>
      </w:r>
      <w:proofErr w:type="gramEnd"/>
      <w:r>
        <w:t xml:space="preserve">_id &lt; </w:t>
      </w:r>
      <w:r>
        <w:br/>
        <w:t>s2.session_id where s</w:t>
      </w:r>
      <w:proofErr w:type="gramStart"/>
      <w:r>
        <w:t>1.start</w:t>
      </w:r>
      <w:proofErr w:type="gramEnd"/>
      <w:r>
        <w:t>_time &lt; s2.end_time and s1.end_time &gt; s</w:t>
      </w:r>
      <w:proofErr w:type="gramStart"/>
      <w:r>
        <w:t>2.start</w:t>
      </w:r>
      <w:proofErr w:type="gramEnd"/>
      <w:r>
        <w:t>_time;</w:t>
      </w:r>
      <w:r>
        <w:br/>
      </w:r>
      <w:r>
        <w:br/>
        <w:t>Empty set (0.01 sec)</w:t>
      </w:r>
    </w:p>
    <w:p w14:paraId="5A4EA167" w14:textId="77777777" w:rsidR="00886AD7" w:rsidRDefault="00000000">
      <w:pPr>
        <w:pStyle w:val="Heading2"/>
      </w:pPr>
      <w:r>
        <w:t>Question 16: Unregistered Active Users</w:t>
      </w:r>
    </w:p>
    <w:p w14:paraId="18A9614B" w14:textId="77777777" w:rsidR="003D4DEC" w:rsidRDefault="00000000">
      <w:pPr>
        <w:rPr>
          <w:b/>
          <w:bCs/>
        </w:rPr>
      </w:pPr>
      <w:r w:rsidRPr="00657CB6">
        <w:rPr>
          <w:b/>
          <w:bCs/>
        </w:rPr>
        <w:t>Find users who created an account in the last 30 days but haven't registered for any events.</w:t>
      </w:r>
    </w:p>
    <w:p w14:paraId="1592DF5C" w14:textId="120D05EF" w:rsidR="00886AD7" w:rsidRDefault="00000000">
      <w:r w:rsidRPr="00657CB6">
        <w:rPr>
          <w:b/>
          <w:bCs/>
        </w:rPr>
        <w:br/>
      </w:r>
      <w:r>
        <w:t xml:space="preserve">select u.user_id, </w:t>
      </w:r>
      <w:proofErr w:type="gramStart"/>
      <w:r>
        <w:t>u.full</w:t>
      </w:r>
      <w:proofErr w:type="gramEnd"/>
      <w:r>
        <w:t xml:space="preserve">_name, </w:t>
      </w:r>
      <w:proofErr w:type="gramStart"/>
      <w:r>
        <w:t>u.email</w:t>
      </w:r>
      <w:proofErr w:type="gramEnd"/>
      <w:r>
        <w:br/>
        <w:t xml:space="preserve">from users u left join registrations r on u.user_id = r.user_id where </w:t>
      </w:r>
      <w:proofErr w:type="gramStart"/>
      <w:r>
        <w:t>u.registration</w:t>
      </w:r>
      <w:proofErr w:type="gramEnd"/>
      <w:r>
        <w:t xml:space="preserve">_date </w:t>
      </w:r>
      <w:r>
        <w:br/>
        <w:t>&gt;= date_sub(</w:t>
      </w:r>
      <w:proofErr w:type="gramStart"/>
      <w:r>
        <w:t>curdate(</w:t>
      </w:r>
      <w:proofErr w:type="gramEnd"/>
      <w:r>
        <w:t xml:space="preserve">), interval 30 day) and </w:t>
      </w:r>
      <w:proofErr w:type="gramStart"/>
      <w:r>
        <w:t>r.registration</w:t>
      </w:r>
      <w:proofErr w:type="gramEnd"/>
      <w:r>
        <w:t>_id is null;</w:t>
      </w:r>
      <w:r>
        <w:br/>
        <w:t>Empty set (0.00 sec)</w:t>
      </w:r>
    </w:p>
    <w:p w14:paraId="3E8F9853" w14:textId="77777777" w:rsidR="00886AD7" w:rsidRDefault="00000000">
      <w:pPr>
        <w:pStyle w:val="Heading2"/>
      </w:pPr>
      <w:r>
        <w:t>Question 17: Multi-Session Speakers</w:t>
      </w:r>
    </w:p>
    <w:p w14:paraId="48378DD6" w14:textId="77777777" w:rsidR="003D4DEC" w:rsidRDefault="00000000">
      <w:pPr>
        <w:rPr>
          <w:b/>
          <w:bCs/>
        </w:rPr>
      </w:pPr>
      <w:r w:rsidRPr="00657CB6">
        <w:rPr>
          <w:b/>
          <w:bCs/>
        </w:rPr>
        <w:t>Identify speakers who are handling more than one session across all events.</w:t>
      </w:r>
    </w:p>
    <w:p w14:paraId="25D38211" w14:textId="350627F4" w:rsidR="00886AD7" w:rsidRDefault="00000000">
      <w:r>
        <w:br/>
        <w:t>select speaker_name, count(session_id) as total_sessions</w:t>
      </w:r>
      <w:r>
        <w:br/>
        <w:t>from sessions group by speaker_name having count(session_id) &gt; 1;</w:t>
      </w:r>
      <w:r>
        <w:br/>
        <w:t>Empty set (0.00 sec)</w:t>
      </w:r>
    </w:p>
    <w:p w14:paraId="3E319ED1" w14:textId="77777777" w:rsidR="00886AD7" w:rsidRDefault="00000000">
      <w:pPr>
        <w:pStyle w:val="Heading2"/>
      </w:pPr>
      <w:r>
        <w:t>Question 18: Resource Availability Check</w:t>
      </w:r>
    </w:p>
    <w:p w14:paraId="108B889B" w14:textId="77777777" w:rsidR="003D4DEC" w:rsidRDefault="00000000">
      <w:pPr>
        <w:rPr>
          <w:b/>
          <w:bCs/>
        </w:rPr>
      </w:pPr>
      <w:r w:rsidRPr="00657CB6">
        <w:rPr>
          <w:b/>
          <w:bCs/>
        </w:rPr>
        <w:t>List all events that do not have any resources uploaded.</w:t>
      </w:r>
    </w:p>
    <w:p w14:paraId="10A68D33" w14:textId="16492E8D" w:rsidR="00886AD7" w:rsidRDefault="00000000">
      <w:r>
        <w:br/>
        <w:t xml:space="preserve">select </w:t>
      </w:r>
      <w:proofErr w:type="gramStart"/>
      <w:r>
        <w:t>e.event</w:t>
      </w:r>
      <w:proofErr w:type="gramEnd"/>
      <w:r>
        <w:t xml:space="preserve">_id, </w:t>
      </w:r>
      <w:proofErr w:type="gramStart"/>
      <w:r>
        <w:t>e.title</w:t>
      </w:r>
      <w:proofErr w:type="gramEnd"/>
      <w:r>
        <w:br/>
        <w:t xml:space="preserve">from events e left join resources r on </w:t>
      </w:r>
      <w:proofErr w:type="gramStart"/>
      <w:r>
        <w:t>e.event</w:t>
      </w:r>
      <w:proofErr w:type="gramEnd"/>
      <w:r>
        <w:t xml:space="preserve">_id = </w:t>
      </w:r>
      <w:proofErr w:type="gramStart"/>
      <w:r>
        <w:t>r.event</w:t>
      </w:r>
      <w:proofErr w:type="gramEnd"/>
      <w:r>
        <w:t xml:space="preserve">_id where r.resource_id is </w:t>
      </w:r>
      <w:r>
        <w:br/>
        <w:t>null;</w:t>
      </w:r>
      <w:r>
        <w:br/>
        <w:t>Empty set (0.00 sec)</w:t>
      </w:r>
    </w:p>
    <w:p w14:paraId="05570182" w14:textId="77777777" w:rsidR="003D4DEC" w:rsidRDefault="003D4DEC"/>
    <w:p w14:paraId="66DEFF66" w14:textId="77777777" w:rsidR="003D4DEC" w:rsidRDefault="003D4DEC"/>
    <w:p w14:paraId="4DE8C488" w14:textId="77777777" w:rsidR="003D4DEC" w:rsidRDefault="003D4DEC"/>
    <w:p w14:paraId="608385C3" w14:textId="77777777" w:rsidR="00886AD7" w:rsidRDefault="00000000">
      <w:pPr>
        <w:pStyle w:val="Heading2"/>
      </w:pPr>
      <w:r>
        <w:t>Question 19: Completed Events with Feedback Summary</w:t>
      </w:r>
    </w:p>
    <w:p w14:paraId="43A4057A" w14:textId="77777777" w:rsidR="003D4DEC" w:rsidRDefault="00000000">
      <w:pPr>
        <w:rPr>
          <w:b/>
          <w:bCs/>
        </w:rPr>
      </w:pPr>
      <w:r w:rsidRPr="00657CB6">
        <w:rPr>
          <w:b/>
          <w:bCs/>
        </w:rPr>
        <w:t>For completed events, show total registrations and average feedback rating.</w:t>
      </w:r>
    </w:p>
    <w:p w14:paraId="30AF786F" w14:textId="54044A52" w:rsidR="00886AD7" w:rsidRDefault="00000000">
      <w:r>
        <w:br/>
        <w:t xml:space="preserve">select e.event_id, e.title, count(distinct r.registration_id) as total_registrations, </w:t>
      </w:r>
      <w:r>
        <w:br/>
      </w:r>
      <w:r>
        <w:lastRenderedPageBreak/>
        <w:t>avg(f.rating) as average_rating</w:t>
      </w:r>
      <w:r>
        <w:br/>
        <w:t xml:space="preserve">from events e left join registrations r on e.event_id = r.event_id left join feedback f on </w:t>
      </w:r>
      <w:r>
        <w:br/>
        <w:t xml:space="preserve">e.event_id = f.event_id where e.status = 'completed' group by </w:t>
      </w:r>
      <w:proofErr w:type="spellStart"/>
      <w:r>
        <w:t>e.event_id</w:t>
      </w:r>
      <w:proofErr w:type="spellEnd"/>
      <w:r>
        <w:t xml:space="preserve">, </w:t>
      </w:r>
      <w:proofErr w:type="spellStart"/>
      <w:r>
        <w:t>e.title</w:t>
      </w:r>
      <w:proofErr w:type="spellEnd"/>
      <w:r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7"/>
        <w:gridCol w:w="2159"/>
        <w:gridCol w:w="2158"/>
      </w:tblGrid>
      <w:tr w:rsidR="00886AD7" w14:paraId="01D96A2E" w14:textId="77777777">
        <w:tc>
          <w:tcPr>
            <w:tcW w:w="2160" w:type="dxa"/>
          </w:tcPr>
          <w:p w14:paraId="56AC180F" w14:textId="77777777" w:rsidR="00886AD7" w:rsidRDefault="00000000">
            <w:r>
              <w:t>event_id</w:t>
            </w:r>
          </w:p>
        </w:tc>
        <w:tc>
          <w:tcPr>
            <w:tcW w:w="2160" w:type="dxa"/>
          </w:tcPr>
          <w:p w14:paraId="2323DA35" w14:textId="77777777" w:rsidR="00886AD7" w:rsidRDefault="00000000">
            <w:r>
              <w:t>title</w:t>
            </w:r>
          </w:p>
        </w:tc>
        <w:tc>
          <w:tcPr>
            <w:tcW w:w="2160" w:type="dxa"/>
          </w:tcPr>
          <w:p w14:paraId="3176E62B" w14:textId="77777777" w:rsidR="00886AD7" w:rsidRDefault="00000000">
            <w:r>
              <w:t>total_registrations</w:t>
            </w:r>
          </w:p>
        </w:tc>
        <w:tc>
          <w:tcPr>
            <w:tcW w:w="2160" w:type="dxa"/>
          </w:tcPr>
          <w:p w14:paraId="3968BAF7" w14:textId="77777777" w:rsidR="00886AD7" w:rsidRDefault="00000000">
            <w:r>
              <w:t>average_rating</w:t>
            </w:r>
          </w:p>
        </w:tc>
      </w:tr>
      <w:tr w:rsidR="00886AD7" w14:paraId="7CB7C126" w14:textId="77777777">
        <w:tc>
          <w:tcPr>
            <w:tcW w:w="2160" w:type="dxa"/>
          </w:tcPr>
          <w:p w14:paraId="0CCB0F07" w14:textId="77777777" w:rsidR="00886AD7" w:rsidRDefault="00000000">
            <w:r>
              <w:t>2</w:t>
            </w:r>
          </w:p>
        </w:tc>
        <w:tc>
          <w:tcPr>
            <w:tcW w:w="2160" w:type="dxa"/>
          </w:tcPr>
          <w:p w14:paraId="650C2861" w14:textId="77777777" w:rsidR="00886AD7" w:rsidRDefault="00000000">
            <w:r>
              <w:t>AI &amp; ML Conference</w:t>
            </w:r>
          </w:p>
        </w:tc>
        <w:tc>
          <w:tcPr>
            <w:tcW w:w="2160" w:type="dxa"/>
          </w:tcPr>
          <w:p w14:paraId="1E7601D9" w14:textId="77777777" w:rsidR="00886AD7" w:rsidRDefault="00000000">
            <w:r>
              <w:t>2</w:t>
            </w:r>
          </w:p>
        </w:tc>
        <w:tc>
          <w:tcPr>
            <w:tcW w:w="2160" w:type="dxa"/>
          </w:tcPr>
          <w:p w14:paraId="3031AC9D" w14:textId="77777777" w:rsidR="00886AD7" w:rsidRDefault="00000000">
            <w:r>
              <w:t>4.5000</w:t>
            </w:r>
          </w:p>
        </w:tc>
      </w:tr>
    </w:tbl>
    <w:p w14:paraId="3079BEE6" w14:textId="77777777" w:rsidR="00886AD7" w:rsidRDefault="00000000">
      <w:pPr>
        <w:pStyle w:val="Heading2"/>
      </w:pPr>
      <w:r>
        <w:t>Question 20: User Engagement Index</w:t>
      </w:r>
    </w:p>
    <w:p w14:paraId="237DAB4A" w14:textId="77777777" w:rsidR="003D4DEC" w:rsidRDefault="00000000">
      <w:pPr>
        <w:rPr>
          <w:b/>
          <w:bCs/>
        </w:rPr>
      </w:pPr>
      <w:r w:rsidRPr="00657CB6">
        <w:rPr>
          <w:b/>
          <w:bCs/>
        </w:rPr>
        <w:t>For each user, calculate how many events they attended and how many feedbacks they submitted.</w:t>
      </w:r>
    </w:p>
    <w:p w14:paraId="499D4D34" w14:textId="75C862A8" w:rsidR="00886AD7" w:rsidRDefault="00000000">
      <w:r>
        <w:br/>
        <w:t xml:space="preserve">select u.user_id, u.full_name, count(distinct r.event_id) as events_attended, </w:t>
      </w:r>
      <w:r>
        <w:br/>
        <w:t>count(distinct f.feedback_id) as feedbacks_submitted</w:t>
      </w:r>
      <w:r>
        <w:br/>
        <w:t xml:space="preserve">from users u left join registrations r on u.user_id = r.user_id left join feedback f on </w:t>
      </w:r>
      <w:r>
        <w:br/>
        <w:t xml:space="preserve">u.user_id = f.user_id group by </w:t>
      </w:r>
      <w:proofErr w:type="spellStart"/>
      <w:r>
        <w:t>u.user_id</w:t>
      </w:r>
      <w:proofErr w:type="spellEnd"/>
      <w:r>
        <w:t xml:space="preserve">, </w:t>
      </w:r>
      <w:proofErr w:type="spellStart"/>
      <w:r>
        <w:t>u.full_name</w:t>
      </w:r>
      <w:proofErr w:type="spellEnd"/>
      <w:r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9"/>
        <w:gridCol w:w="2143"/>
        <w:gridCol w:w="2153"/>
        <w:gridCol w:w="2195"/>
      </w:tblGrid>
      <w:tr w:rsidR="00886AD7" w14:paraId="25867E3C" w14:textId="77777777">
        <w:tc>
          <w:tcPr>
            <w:tcW w:w="2160" w:type="dxa"/>
          </w:tcPr>
          <w:p w14:paraId="32A7A0F4" w14:textId="77777777" w:rsidR="00886AD7" w:rsidRDefault="00000000">
            <w:r>
              <w:t>user_id</w:t>
            </w:r>
          </w:p>
        </w:tc>
        <w:tc>
          <w:tcPr>
            <w:tcW w:w="2160" w:type="dxa"/>
          </w:tcPr>
          <w:p w14:paraId="63D67B0B" w14:textId="77777777" w:rsidR="00886AD7" w:rsidRDefault="00000000">
            <w:r>
              <w:t>full_name</w:t>
            </w:r>
          </w:p>
        </w:tc>
        <w:tc>
          <w:tcPr>
            <w:tcW w:w="2160" w:type="dxa"/>
          </w:tcPr>
          <w:p w14:paraId="363B3CFF" w14:textId="77777777" w:rsidR="00886AD7" w:rsidRDefault="00000000">
            <w:r>
              <w:t>events_attended</w:t>
            </w:r>
          </w:p>
        </w:tc>
        <w:tc>
          <w:tcPr>
            <w:tcW w:w="2160" w:type="dxa"/>
          </w:tcPr>
          <w:p w14:paraId="199FE0F9" w14:textId="77777777" w:rsidR="00886AD7" w:rsidRDefault="00000000">
            <w:r>
              <w:t>feedbacks_submitted</w:t>
            </w:r>
          </w:p>
        </w:tc>
      </w:tr>
      <w:tr w:rsidR="00886AD7" w14:paraId="2BD4994D" w14:textId="77777777">
        <w:tc>
          <w:tcPr>
            <w:tcW w:w="2160" w:type="dxa"/>
          </w:tcPr>
          <w:p w14:paraId="33A58C1B" w14:textId="77777777" w:rsidR="00886AD7" w:rsidRDefault="00000000">
            <w:r>
              <w:t>1</w:t>
            </w:r>
          </w:p>
        </w:tc>
        <w:tc>
          <w:tcPr>
            <w:tcW w:w="2160" w:type="dxa"/>
          </w:tcPr>
          <w:p w14:paraId="70FCA625" w14:textId="77777777" w:rsidR="00886AD7" w:rsidRDefault="00000000">
            <w:r>
              <w:t>Alice Johnson</w:t>
            </w:r>
          </w:p>
        </w:tc>
        <w:tc>
          <w:tcPr>
            <w:tcW w:w="2160" w:type="dxa"/>
          </w:tcPr>
          <w:p w14:paraId="277EDE71" w14:textId="77777777" w:rsidR="00886AD7" w:rsidRDefault="00000000">
            <w:r>
              <w:t>1</w:t>
            </w:r>
          </w:p>
        </w:tc>
        <w:tc>
          <w:tcPr>
            <w:tcW w:w="2160" w:type="dxa"/>
          </w:tcPr>
          <w:p w14:paraId="49285869" w14:textId="77777777" w:rsidR="00886AD7" w:rsidRDefault="00000000">
            <w:r>
              <w:t>0</w:t>
            </w:r>
          </w:p>
        </w:tc>
      </w:tr>
      <w:tr w:rsidR="00886AD7" w14:paraId="3B01EE2D" w14:textId="77777777">
        <w:tc>
          <w:tcPr>
            <w:tcW w:w="2160" w:type="dxa"/>
          </w:tcPr>
          <w:p w14:paraId="1609DAB2" w14:textId="77777777" w:rsidR="00886AD7" w:rsidRDefault="00000000">
            <w:r>
              <w:t>2</w:t>
            </w:r>
          </w:p>
        </w:tc>
        <w:tc>
          <w:tcPr>
            <w:tcW w:w="2160" w:type="dxa"/>
          </w:tcPr>
          <w:p w14:paraId="1317893A" w14:textId="77777777" w:rsidR="00886AD7" w:rsidRDefault="00000000">
            <w:r>
              <w:t>Bob Smith</w:t>
            </w:r>
          </w:p>
        </w:tc>
        <w:tc>
          <w:tcPr>
            <w:tcW w:w="2160" w:type="dxa"/>
          </w:tcPr>
          <w:p w14:paraId="08F83025" w14:textId="77777777" w:rsidR="00886AD7" w:rsidRDefault="00000000">
            <w:r>
              <w:t>1</w:t>
            </w:r>
          </w:p>
        </w:tc>
        <w:tc>
          <w:tcPr>
            <w:tcW w:w="2160" w:type="dxa"/>
          </w:tcPr>
          <w:p w14:paraId="345BA627" w14:textId="77777777" w:rsidR="00886AD7" w:rsidRDefault="00000000">
            <w:r>
              <w:t>1</w:t>
            </w:r>
          </w:p>
        </w:tc>
      </w:tr>
      <w:tr w:rsidR="00886AD7" w14:paraId="2A813B20" w14:textId="77777777">
        <w:tc>
          <w:tcPr>
            <w:tcW w:w="2160" w:type="dxa"/>
          </w:tcPr>
          <w:p w14:paraId="541AFD2D" w14:textId="77777777" w:rsidR="00886AD7" w:rsidRDefault="00000000">
            <w:r>
              <w:t>3</w:t>
            </w:r>
          </w:p>
        </w:tc>
        <w:tc>
          <w:tcPr>
            <w:tcW w:w="2160" w:type="dxa"/>
          </w:tcPr>
          <w:p w14:paraId="2A6F9678" w14:textId="77777777" w:rsidR="00886AD7" w:rsidRDefault="00000000">
            <w:r>
              <w:t>Charlie Lee</w:t>
            </w:r>
          </w:p>
        </w:tc>
        <w:tc>
          <w:tcPr>
            <w:tcW w:w="2160" w:type="dxa"/>
          </w:tcPr>
          <w:p w14:paraId="15EC3B62" w14:textId="77777777" w:rsidR="00886AD7" w:rsidRDefault="00000000">
            <w:r>
              <w:t>1</w:t>
            </w:r>
          </w:p>
        </w:tc>
        <w:tc>
          <w:tcPr>
            <w:tcW w:w="2160" w:type="dxa"/>
          </w:tcPr>
          <w:p w14:paraId="22AEE483" w14:textId="77777777" w:rsidR="00886AD7" w:rsidRDefault="00000000">
            <w:r>
              <w:t>1</w:t>
            </w:r>
          </w:p>
        </w:tc>
      </w:tr>
      <w:tr w:rsidR="00886AD7" w14:paraId="73EA7231" w14:textId="77777777">
        <w:tc>
          <w:tcPr>
            <w:tcW w:w="2160" w:type="dxa"/>
          </w:tcPr>
          <w:p w14:paraId="3AC603AE" w14:textId="77777777" w:rsidR="00886AD7" w:rsidRDefault="00000000">
            <w:r>
              <w:t>4</w:t>
            </w:r>
          </w:p>
        </w:tc>
        <w:tc>
          <w:tcPr>
            <w:tcW w:w="2160" w:type="dxa"/>
          </w:tcPr>
          <w:p w14:paraId="598807DF" w14:textId="77777777" w:rsidR="00886AD7" w:rsidRDefault="00000000">
            <w:r>
              <w:t>Diana King</w:t>
            </w:r>
          </w:p>
        </w:tc>
        <w:tc>
          <w:tcPr>
            <w:tcW w:w="2160" w:type="dxa"/>
          </w:tcPr>
          <w:p w14:paraId="52A2D1CC" w14:textId="77777777" w:rsidR="00886AD7" w:rsidRDefault="00000000">
            <w:r>
              <w:t>1</w:t>
            </w:r>
          </w:p>
        </w:tc>
        <w:tc>
          <w:tcPr>
            <w:tcW w:w="2160" w:type="dxa"/>
          </w:tcPr>
          <w:p w14:paraId="4B576C81" w14:textId="77777777" w:rsidR="00886AD7" w:rsidRDefault="00000000">
            <w:r>
              <w:t>1</w:t>
            </w:r>
          </w:p>
        </w:tc>
      </w:tr>
      <w:tr w:rsidR="00886AD7" w14:paraId="5C9FB0B2" w14:textId="77777777">
        <w:tc>
          <w:tcPr>
            <w:tcW w:w="2160" w:type="dxa"/>
          </w:tcPr>
          <w:p w14:paraId="042BC022" w14:textId="77777777" w:rsidR="00886AD7" w:rsidRDefault="00000000">
            <w:r>
              <w:t>5</w:t>
            </w:r>
          </w:p>
        </w:tc>
        <w:tc>
          <w:tcPr>
            <w:tcW w:w="2160" w:type="dxa"/>
          </w:tcPr>
          <w:p w14:paraId="1D76956C" w14:textId="77777777" w:rsidR="00886AD7" w:rsidRDefault="00000000">
            <w:r>
              <w:t>Ethan Hunt</w:t>
            </w:r>
          </w:p>
        </w:tc>
        <w:tc>
          <w:tcPr>
            <w:tcW w:w="2160" w:type="dxa"/>
          </w:tcPr>
          <w:p w14:paraId="694F0522" w14:textId="77777777" w:rsidR="00886AD7" w:rsidRDefault="00000000">
            <w:r>
              <w:t>1</w:t>
            </w:r>
          </w:p>
        </w:tc>
        <w:tc>
          <w:tcPr>
            <w:tcW w:w="2160" w:type="dxa"/>
          </w:tcPr>
          <w:p w14:paraId="1784CC56" w14:textId="77777777" w:rsidR="00886AD7" w:rsidRDefault="00000000">
            <w:r>
              <w:t>0</w:t>
            </w:r>
          </w:p>
        </w:tc>
      </w:tr>
    </w:tbl>
    <w:p w14:paraId="754A7201" w14:textId="77777777" w:rsidR="00886AD7" w:rsidRDefault="00000000">
      <w:pPr>
        <w:pStyle w:val="Heading2"/>
      </w:pPr>
      <w:r>
        <w:t>Question 21: Top Feedback Providers</w:t>
      </w:r>
    </w:p>
    <w:p w14:paraId="34DEBD82" w14:textId="77777777" w:rsidR="003D4DEC" w:rsidRDefault="00000000">
      <w:pPr>
        <w:rPr>
          <w:b/>
          <w:bCs/>
        </w:rPr>
      </w:pPr>
      <w:r w:rsidRPr="00657CB6">
        <w:rPr>
          <w:b/>
          <w:bCs/>
        </w:rPr>
        <w:t>List top 5 users who have submitted the most feedback entries.</w:t>
      </w:r>
    </w:p>
    <w:p w14:paraId="44048C4B" w14:textId="2720EADC" w:rsidR="00886AD7" w:rsidRDefault="00000000">
      <w:r>
        <w:br/>
        <w:t xml:space="preserve">select u.user_id, </w:t>
      </w:r>
      <w:proofErr w:type="gramStart"/>
      <w:r>
        <w:t>u.full</w:t>
      </w:r>
      <w:proofErr w:type="gramEnd"/>
      <w:r>
        <w:t>_name, count(</w:t>
      </w:r>
      <w:proofErr w:type="gramStart"/>
      <w:r>
        <w:t>f.feedback</w:t>
      </w:r>
      <w:proofErr w:type="gramEnd"/>
      <w:r>
        <w:t>_id) as feedback_count</w:t>
      </w:r>
      <w:r>
        <w:br/>
        <w:t xml:space="preserve">from users u join feedback f on u.user_id = f.user_id group by u.user_id, </w:t>
      </w:r>
      <w:proofErr w:type="gramStart"/>
      <w:r>
        <w:t>u.full</w:t>
      </w:r>
      <w:proofErr w:type="gramEnd"/>
      <w:r>
        <w:t xml:space="preserve">_name </w:t>
      </w:r>
      <w:r>
        <w:br/>
        <w:t xml:space="preserve">order by </w:t>
      </w:r>
      <w:proofErr w:type="spellStart"/>
      <w:r>
        <w:t>feedback_count</w:t>
      </w:r>
      <w:proofErr w:type="spellEnd"/>
      <w:r>
        <w:t xml:space="preserve"> desc limit 5;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886AD7" w14:paraId="7DA71830" w14:textId="77777777">
        <w:tc>
          <w:tcPr>
            <w:tcW w:w="2880" w:type="dxa"/>
          </w:tcPr>
          <w:p w14:paraId="7D8703DE" w14:textId="77777777" w:rsidR="00886AD7" w:rsidRDefault="00000000">
            <w:r>
              <w:t>user_id</w:t>
            </w:r>
          </w:p>
        </w:tc>
        <w:tc>
          <w:tcPr>
            <w:tcW w:w="2880" w:type="dxa"/>
          </w:tcPr>
          <w:p w14:paraId="3FAC47B2" w14:textId="77777777" w:rsidR="00886AD7" w:rsidRDefault="00000000">
            <w:r>
              <w:t>full_name</w:t>
            </w:r>
          </w:p>
        </w:tc>
        <w:tc>
          <w:tcPr>
            <w:tcW w:w="2880" w:type="dxa"/>
          </w:tcPr>
          <w:p w14:paraId="4F474ECE" w14:textId="77777777" w:rsidR="00886AD7" w:rsidRDefault="00000000">
            <w:r>
              <w:t>feedback_count</w:t>
            </w:r>
          </w:p>
        </w:tc>
      </w:tr>
      <w:tr w:rsidR="00886AD7" w14:paraId="08D026B1" w14:textId="77777777">
        <w:tc>
          <w:tcPr>
            <w:tcW w:w="2880" w:type="dxa"/>
          </w:tcPr>
          <w:p w14:paraId="0E57E419" w14:textId="77777777" w:rsidR="00886AD7" w:rsidRDefault="00000000">
            <w:r>
              <w:t>2</w:t>
            </w:r>
          </w:p>
        </w:tc>
        <w:tc>
          <w:tcPr>
            <w:tcW w:w="2880" w:type="dxa"/>
          </w:tcPr>
          <w:p w14:paraId="5CD653E5" w14:textId="77777777" w:rsidR="00886AD7" w:rsidRDefault="00000000">
            <w:r>
              <w:t>Bob Smith</w:t>
            </w:r>
          </w:p>
        </w:tc>
        <w:tc>
          <w:tcPr>
            <w:tcW w:w="2880" w:type="dxa"/>
          </w:tcPr>
          <w:p w14:paraId="255D569A" w14:textId="77777777" w:rsidR="00886AD7" w:rsidRDefault="00000000">
            <w:r>
              <w:t>1</w:t>
            </w:r>
          </w:p>
        </w:tc>
      </w:tr>
      <w:tr w:rsidR="00886AD7" w14:paraId="06CCB7B5" w14:textId="77777777">
        <w:tc>
          <w:tcPr>
            <w:tcW w:w="2880" w:type="dxa"/>
          </w:tcPr>
          <w:p w14:paraId="3469187D" w14:textId="77777777" w:rsidR="00886AD7" w:rsidRDefault="00000000">
            <w:r>
              <w:t>3</w:t>
            </w:r>
          </w:p>
        </w:tc>
        <w:tc>
          <w:tcPr>
            <w:tcW w:w="2880" w:type="dxa"/>
          </w:tcPr>
          <w:p w14:paraId="3EDD3220" w14:textId="77777777" w:rsidR="00886AD7" w:rsidRDefault="00000000">
            <w:r>
              <w:t>Charlie Lee</w:t>
            </w:r>
          </w:p>
        </w:tc>
        <w:tc>
          <w:tcPr>
            <w:tcW w:w="2880" w:type="dxa"/>
          </w:tcPr>
          <w:p w14:paraId="46D8D0BD" w14:textId="77777777" w:rsidR="00886AD7" w:rsidRDefault="00000000">
            <w:r>
              <w:t>1</w:t>
            </w:r>
          </w:p>
        </w:tc>
      </w:tr>
      <w:tr w:rsidR="00886AD7" w14:paraId="351EBB74" w14:textId="77777777">
        <w:tc>
          <w:tcPr>
            <w:tcW w:w="2880" w:type="dxa"/>
          </w:tcPr>
          <w:p w14:paraId="76B05472" w14:textId="77777777" w:rsidR="00886AD7" w:rsidRDefault="00000000">
            <w:r>
              <w:t>4</w:t>
            </w:r>
          </w:p>
        </w:tc>
        <w:tc>
          <w:tcPr>
            <w:tcW w:w="2880" w:type="dxa"/>
          </w:tcPr>
          <w:p w14:paraId="65A4945F" w14:textId="77777777" w:rsidR="00886AD7" w:rsidRDefault="00000000">
            <w:r>
              <w:t>Diana King</w:t>
            </w:r>
          </w:p>
        </w:tc>
        <w:tc>
          <w:tcPr>
            <w:tcW w:w="2880" w:type="dxa"/>
          </w:tcPr>
          <w:p w14:paraId="75DCDD32" w14:textId="77777777" w:rsidR="00886AD7" w:rsidRDefault="00000000">
            <w:r>
              <w:t>1</w:t>
            </w:r>
          </w:p>
        </w:tc>
      </w:tr>
    </w:tbl>
    <w:p w14:paraId="4AF7547E" w14:textId="77777777" w:rsidR="00657CB6" w:rsidRDefault="00657CB6">
      <w:pPr>
        <w:pStyle w:val="Heading2"/>
      </w:pPr>
    </w:p>
    <w:p w14:paraId="770A2761" w14:textId="70ECE418" w:rsidR="00886AD7" w:rsidRDefault="00000000">
      <w:pPr>
        <w:pStyle w:val="Heading2"/>
      </w:pPr>
      <w:r>
        <w:t>Question 22: Duplicate Registrations Check</w:t>
      </w:r>
    </w:p>
    <w:p w14:paraId="5B95B710" w14:textId="77777777" w:rsidR="00886AD7" w:rsidRDefault="00000000">
      <w:r w:rsidRPr="00657CB6">
        <w:rPr>
          <w:b/>
          <w:bCs/>
        </w:rPr>
        <w:t>Detect if a user has been registered more than once for the same event.</w:t>
      </w:r>
      <w:r w:rsidRPr="00657CB6">
        <w:rPr>
          <w:b/>
          <w:bCs/>
        </w:rPr>
        <w:br/>
      </w:r>
      <w:r>
        <w:br/>
        <w:t>select user_id, event_id, count(registration_id) as registration_count</w:t>
      </w:r>
      <w:r>
        <w:br/>
        <w:t>from registrations group by user_id, event_id having count(registration_id) &gt; 1;</w:t>
      </w:r>
      <w:r>
        <w:br/>
        <w:t>Empty set (0.00 sec)</w:t>
      </w:r>
    </w:p>
    <w:p w14:paraId="199CC059" w14:textId="77777777" w:rsidR="00886AD7" w:rsidRDefault="00000000">
      <w:pPr>
        <w:pStyle w:val="Heading2"/>
      </w:pPr>
      <w:r>
        <w:lastRenderedPageBreak/>
        <w:t>Question 23: Registration Trends</w:t>
      </w:r>
    </w:p>
    <w:p w14:paraId="38EBEE74" w14:textId="77777777" w:rsidR="003D4DEC" w:rsidRDefault="00000000">
      <w:pPr>
        <w:rPr>
          <w:b/>
          <w:bCs/>
        </w:rPr>
      </w:pPr>
      <w:r w:rsidRPr="00657CB6">
        <w:rPr>
          <w:b/>
          <w:bCs/>
        </w:rPr>
        <w:t>Show a month-wise registration count trend over the past 12 months.</w:t>
      </w:r>
    </w:p>
    <w:p w14:paraId="2D8BE083" w14:textId="6018F7EB" w:rsidR="00886AD7" w:rsidRPr="00657CB6" w:rsidRDefault="00000000">
      <w:pPr>
        <w:rPr>
          <w:b/>
          <w:bCs/>
        </w:rPr>
      </w:pPr>
      <w:r>
        <w:br/>
        <w:t>select date_</w:t>
      </w:r>
      <w:proofErr w:type="gramStart"/>
      <w:r>
        <w:t>format(</w:t>
      </w:r>
      <w:proofErr w:type="gramEnd"/>
      <w:r>
        <w:t xml:space="preserve">registration_date, '%y-%m') as registration_month, </w:t>
      </w:r>
      <w:r>
        <w:br/>
        <w:t>count(registration_id) as total_registrations</w:t>
      </w:r>
      <w:r>
        <w:br/>
        <w:t>from registrations where registration_date &gt;= date_sub(</w:t>
      </w:r>
      <w:proofErr w:type="gramStart"/>
      <w:r>
        <w:t>curdate(</w:t>
      </w:r>
      <w:proofErr w:type="gramEnd"/>
      <w:r>
        <w:t xml:space="preserve">), interval 12 month) group </w:t>
      </w:r>
      <w:r>
        <w:br/>
        <w:t xml:space="preserve">by </w:t>
      </w:r>
      <w:proofErr w:type="spellStart"/>
      <w:r>
        <w:t>registration_month</w:t>
      </w:r>
      <w:proofErr w:type="spellEnd"/>
      <w:r>
        <w:t xml:space="preserve"> order by </w:t>
      </w:r>
      <w:proofErr w:type="spellStart"/>
      <w:r>
        <w:t>registration_month</w:t>
      </w:r>
      <w:proofErr w:type="spellEnd"/>
      <w:r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86AD7" w14:paraId="6081D214" w14:textId="77777777">
        <w:tc>
          <w:tcPr>
            <w:tcW w:w="4320" w:type="dxa"/>
          </w:tcPr>
          <w:p w14:paraId="6A30D4AF" w14:textId="77777777" w:rsidR="00886AD7" w:rsidRDefault="00000000">
            <w:proofErr w:type="spellStart"/>
            <w:r>
              <w:t>registration_month</w:t>
            </w:r>
            <w:proofErr w:type="spellEnd"/>
          </w:p>
        </w:tc>
        <w:tc>
          <w:tcPr>
            <w:tcW w:w="4320" w:type="dxa"/>
          </w:tcPr>
          <w:p w14:paraId="6E5C2845" w14:textId="77777777" w:rsidR="00886AD7" w:rsidRDefault="00000000">
            <w:r>
              <w:t>total_registrations</w:t>
            </w:r>
          </w:p>
        </w:tc>
      </w:tr>
      <w:tr w:rsidR="00886AD7" w14:paraId="1AD2C64E" w14:textId="77777777">
        <w:tc>
          <w:tcPr>
            <w:tcW w:w="4320" w:type="dxa"/>
          </w:tcPr>
          <w:p w14:paraId="6F654292" w14:textId="77777777" w:rsidR="00886AD7" w:rsidRDefault="00000000">
            <w:r>
              <w:t>25-06</w:t>
            </w:r>
          </w:p>
        </w:tc>
        <w:tc>
          <w:tcPr>
            <w:tcW w:w="4320" w:type="dxa"/>
          </w:tcPr>
          <w:p w14:paraId="1AB7DE2B" w14:textId="77777777" w:rsidR="00886AD7" w:rsidRDefault="00000000">
            <w:r>
              <w:t>1</w:t>
            </w:r>
          </w:p>
        </w:tc>
      </w:tr>
    </w:tbl>
    <w:p w14:paraId="230E5808" w14:textId="77777777" w:rsidR="00886AD7" w:rsidRDefault="00000000">
      <w:pPr>
        <w:pStyle w:val="Heading2"/>
      </w:pPr>
      <w:r>
        <w:t>Question 24: Average Session Duration per Event</w:t>
      </w:r>
    </w:p>
    <w:p w14:paraId="62B8C94E" w14:textId="77777777" w:rsidR="003D4DEC" w:rsidRDefault="00000000">
      <w:pPr>
        <w:rPr>
          <w:b/>
          <w:bCs/>
        </w:rPr>
      </w:pPr>
      <w:r w:rsidRPr="00657CB6">
        <w:rPr>
          <w:b/>
          <w:bCs/>
        </w:rPr>
        <w:t>Compute the average duration (in minutes) of sessions in each event.</w:t>
      </w:r>
    </w:p>
    <w:p w14:paraId="7853FF7F" w14:textId="4E27AA30" w:rsidR="00886AD7" w:rsidRDefault="00000000">
      <w:r>
        <w:br/>
        <w:t xml:space="preserve">select </w:t>
      </w:r>
      <w:proofErr w:type="gramStart"/>
      <w:r>
        <w:t>e.event</w:t>
      </w:r>
      <w:proofErr w:type="gramEnd"/>
      <w:r>
        <w:t xml:space="preserve">_id, </w:t>
      </w:r>
      <w:proofErr w:type="gramStart"/>
      <w:r>
        <w:t>e.title</w:t>
      </w:r>
      <w:proofErr w:type="gramEnd"/>
      <w:r>
        <w:t xml:space="preserve">, </w:t>
      </w:r>
      <w:proofErr w:type="gramStart"/>
      <w:r>
        <w:t>avg(timestampdiff(</w:t>
      </w:r>
      <w:proofErr w:type="gramEnd"/>
      <w:r>
        <w:t xml:space="preserve">minute, </w:t>
      </w:r>
      <w:proofErr w:type="gramStart"/>
      <w:r>
        <w:t>s.start</w:t>
      </w:r>
      <w:proofErr w:type="gramEnd"/>
      <w:r>
        <w:t xml:space="preserve">_time, s.end_time)) as </w:t>
      </w:r>
      <w:r>
        <w:br/>
        <w:t>avg_duration_minutes</w:t>
      </w:r>
      <w:r>
        <w:br/>
        <w:t xml:space="preserve">from events e join sessions s on </w:t>
      </w:r>
      <w:proofErr w:type="gramStart"/>
      <w:r>
        <w:t>e.event</w:t>
      </w:r>
      <w:proofErr w:type="gramEnd"/>
      <w:r>
        <w:t xml:space="preserve">_id = </w:t>
      </w:r>
      <w:proofErr w:type="gramStart"/>
      <w:r>
        <w:t>s.event</w:t>
      </w:r>
      <w:proofErr w:type="gramEnd"/>
      <w:r>
        <w:t xml:space="preserve">_id group by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e.title</w:t>
      </w:r>
      <w:proofErr w:type="spellEnd"/>
      <w:proofErr w:type="gramEnd"/>
      <w:r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886AD7" w14:paraId="3A3A23F4" w14:textId="77777777">
        <w:tc>
          <w:tcPr>
            <w:tcW w:w="2880" w:type="dxa"/>
          </w:tcPr>
          <w:p w14:paraId="497DAE1C" w14:textId="77777777" w:rsidR="00886AD7" w:rsidRDefault="00000000">
            <w:r>
              <w:t>event_id</w:t>
            </w:r>
          </w:p>
        </w:tc>
        <w:tc>
          <w:tcPr>
            <w:tcW w:w="2880" w:type="dxa"/>
          </w:tcPr>
          <w:p w14:paraId="758D557D" w14:textId="77777777" w:rsidR="00886AD7" w:rsidRDefault="00000000">
            <w:r>
              <w:t>title</w:t>
            </w:r>
          </w:p>
        </w:tc>
        <w:tc>
          <w:tcPr>
            <w:tcW w:w="2880" w:type="dxa"/>
          </w:tcPr>
          <w:p w14:paraId="4A159D23" w14:textId="77777777" w:rsidR="00886AD7" w:rsidRDefault="00000000">
            <w:r>
              <w:t>avg_duration_minutes</w:t>
            </w:r>
          </w:p>
        </w:tc>
      </w:tr>
      <w:tr w:rsidR="00886AD7" w14:paraId="2A24C170" w14:textId="77777777">
        <w:tc>
          <w:tcPr>
            <w:tcW w:w="2880" w:type="dxa"/>
          </w:tcPr>
          <w:p w14:paraId="6382121E" w14:textId="77777777" w:rsidR="00886AD7" w:rsidRDefault="00000000">
            <w:r>
              <w:t>1</w:t>
            </w:r>
          </w:p>
        </w:tc>
        <w:tc>
          <w:tcPr>
            <w:tcW w:w="2880" w:type="dxa"/>
          </w:tcPr>
          <w:p w14:paraId="0FFDF7DF" w14:textId="77777777" w:rsidR="00886AD7" w:rsidRDefault="00000000">
            <w:r>
              <w:t>Tech Innovators Meetup</w:t>
            </w:r>
          </w:p>
        </w:tc>
        <w:tc>
          <w:tcPr>
            <w:tcW w:w="2880" w:type="dxa"/>
          </w:tcPr>
          <w:p w14:paraId="1D1AD9DD" w14:textId="77777777" w:rsidR="00886AD7" w:rsidRDefault="00000000">
            <w:r>
              <w:t>67.5000</w:t>
            </w:r>
          </w:p>
        </w:tc>
      </w:tr>
      <w:tr w:rsidR="00886AD7" w14:paraId="00E46844" w14:textId="77777777">
        <w:tc>
          <w:tcPr>
            <w:tcW w:w="2880" w:type="dxa"/>
          </w:tcPr>
          <w:p w14:paraId="5F1DAA78" w14:textId="77777777" w:rsidR="00886AD7" w:rsidRDefault="00000000">
            <w:r>
              <w:t>2</w:t>
            </w:r>
          </w:p>
        </w:tc>
        <w:tc>
          <w:tcPr>
            <w:tcW w:w="2880" w:type="dxa"/>
          </w:tcPr>
          <w:p w14:paraId="1021B40F" w14:textId="77777777" w:rsidR="00886AD7" w:rsidRDefault="00000000">
            <w:r>
              <w:t>AI &amp; ML Conference</w:t>
            </w:r>
          </w:p>
        </w:tc>
        <w:tc>
          <w:tcPr>
            <w:tcW w:w="2880" w:type="dxa"/>
          </w:tcPr>
          <w:p w14:paraId="78055D97" w14:textId="77777777" w:rsidR="00886AD7" w:rsidRDefault="00000000">
            <w:r>
              <w:t>90.0000</w:t>
            </w:r>
          </w:p>
        </w:tc>
      </w:tr>
      <w:tr w:rsidR="00886AD7" w14:paraId="58CAD981" w14:textId="77777777">
        <w:tc>
          <w:tcPr>
            <w:tcW w:w="2880" w:type="dxa"/>
          </w:tcPr>
          <w:p w14:paraId="5580964C" w14:textId="77777777" w:rsidR="00886AD7" w:rsidRDefault="00000000">
            <w:r>
              <w:t>3</w:t>
            </w:r>
          </w:p>
        </w:tc>
        <w:tc>
          <w:tcPr>
            <w:tcW w:w="2880" w:type="dxa"/>
          </w:tcPr>
          <w:p w14:paraId="4112D826" w14:textId="77777777" w:rsidR="00886AD7" w:rsidRDefault="00000000">
            <w:r>
              <w:t>Frontend Development Bootcamp</w:t>
            </w:r>
          </w:p>
        </w:tc>
        <w:tc>
          <w:tcPr>
            <w:tcW w:w="2880" w:type="dxa"/>
          </w:tcPr>
          <w:p w14:paraId="0AFAF663" w14:textId="77777777" w:rsidR="00886AD7" w:rsidRDefault="00000000">
            <w:r>
              <w:t>120.0000</w:t>
            </w:r>
          </w:p>
        </w:tc>
      </w:tr>
    </w:tbl>
    <w:p w14:paraId="790703C6" w14:textId="77777777" w:rsidR="00886AD7" w:rsidRDefault="00000000">
      <w:pPr>
        <w:pStyle w:val="Heading2"/>
      </w:pPr>
      <w:r>
        <w:t>Question 25: Events Without Sessions</w:t>
      </w:r>
    </w:p>
    <w:p w14:paraId="7EE03869" w14:textId="77777777" w:rsidR="003D4DEC" w:rsidRDefault="00000000">
      <w:pPr>
        <w:rPr>
          <w:b/>
          <w:bCs/>
        </w:rPr>
      </w:pPr>
      <w:r w:rsidRPr="00657CB6">
        <w:rPr>
          <w:b/>
          <w:bCs/>
        </w:rPr>
        <w:t>List all events that currently have no sessions scheduled under them.</w:t>
      </w:r>
    </w:p>
    <w:p w14:paraId="1D28C1F0" w14:textId="660F9551" w:rsidR="00886AD7" w:rsidRDefault="00000000">
      <w:r>
        <w:br/>
        <w:t xml:space="preserve">select </w:t>
      </w:r>
      <w:proofErr w:type="gramStart"/>
      <w:r>
        <w:t>e.event</w:t>
      </w:r>
      <w:proofErr w:type="gramEnd"/>
      <w:r>
        <w:t xml:space="preserve">_id, </w:t>
      </w:r>
      <w:proofErr w:type="gramStart"/>
      <w:r>
        <w:t>e.title</w:t>
      </w:r>
      <w:proofErr w:type="gramEnd"/>
      <w:r>
        <w:br/>
        <w:t xml:space="preserve">from events e left join sessions s on </w:t>
      </w:r>
      <w:proofErr w:type="gramStart"/>
      <w:r>
        <w:t>e.event</w:t>
      </w:r>
      <w:proofErr w:type="gramEnd"/>
      <w:r>
        <w:t xml:space="preserve">_id = </w:t>
      </w:r>
      <w:proofErr w:type="gramStart"/>
      <w:r>
        <w:t>s.event</w:t>
      </w:r>
      <w:proofErr w:type="gramEnd"/>
      <w:r>
        <w:t xml:space="preserve">_id where </w:t>
      </w:r>
      <w:proofErr w:type="gramStart"/>
      <w:r>
        <w:t>s.session</w:t>
      </w:r>
      <w:proofErr w:type="gramEnd"/>
      <w:r>
        <w:t>_id is null;</w:t>
      </w:r>
      <w:r>
        <w:br/>
        <w:t>Empty set (0.00 sec)</w:t>
      </w:r>
    </w:p>
    <w:sectPr w:rsidR="00886A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3711149">
    <w:abstractNumId w:val="8"/>
  </w:num>
  <w:num w:numId="2" w16cid:durableId="534268312">
    <w:abstractNumId w:val="6"/>
  </w:num>
  <w:num w:numId="3" w16cid:durableId="994186493">
    <w:abstractNumId w:val="5"/>
  </w:num>
  <w:num w:numId="4" w16cid:durableId="1318145992">
    <w:abstractNumId w:val="4"/>
  </w:num>
  <w:num w:numId="5" w16cid:durableId="1615206208">
    <w:abstractNumId w:val="7"/>
  </w:num>
  <w:num w:numId="6" w16cid:durableId="1304389507">
    <w:abstractNumId w:val="3"/>
  </w:num>
  <w:num w:numId="7" w16cid:durableId="1131095908">
    <w:abstractNumId w:val="2"/>
  </w:num>
  <w:num w:numId="8" w16cid:durableId="15542794">
    <w:abstractNumId w:val="1"/>
  </w:num>
  <w:num w:numId="9" w16cid:durableId="1397244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C05"/>
    <w:rsid w:val="0015074B"/>
    <w:rsid w:val="0029639D"/>
    <w:rsid w:val="00326F90"/>
    <w:rsid w:val="003D4DEC"/>
    <w:rsid w:val="004D036B"/>
    <w:rsid w:val="005A2779"/>
    <w:rsid w:val="00657CB6"/>
    <w:rsid w:val="00886AD7"/>
    <w:rsid w:val="009E50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9D25C2"/>
  <w14:defaultImageDpi w14:val="300"/>
  <w15:docId w15:val="{B2AA5E9A-B877-495F-B9DF-AADFECA37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1457</Words>
  <Characters>8311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ESHWAR AMARAVADI</cp:lastModifiedBy>
  <cp:revision>3</cp:revision>
  <dcterms:created xsi:type="dcterms:W3CDTF">2026-06-01T08:21:00Z</dcterms:created>
  <dcterms:modified xsi:type="dcterms:W3CDTF">2026-06-01T08:30:00Z</dcterms:modified>
  <cp:category/>
</cp:coreProperties>
</file>